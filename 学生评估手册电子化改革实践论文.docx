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44"/>
        </w:rPr>
        <w:t>学生评估手册电子化改革的实践与探索</w:t>
      </w:r>
    </w:p>
    <w:p>
      <w:pPr>
        <w:pStyle w:val="Heading2"/>
      </w:pPr>
      <w:r>
        <w:rPr>
          <w:rFonts w:ascii="黑体" w:hAnsi="黑体" w:eastAsia="黑体"/>
          <w:b/>
          <w:sz w:val="36"/>
        </w:rPr>
        <w:t>——基于信息化手段提升德育管理效能的创新实践</w:t>
      </w:r>
    </w:p>
    <w:p/>
    <w:p>
      <w:pPr/>
      <w:r>
        <w:rPr>
          <w:rFonts w:ascii="宋体" w:hAnsi="宋体" w:eastAsia="宋体"/>
          <w:sz w:val="24"/>
        </w:rPr>
        <w:t>作者：XXX（XX小学德育室主任）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摘要</w:t>
      </w:r>
    </w:p>
    <w:p/>
    <w:p>
      <w:pPr/>
      <w:r>
        <w:rPr>
          <w:rFonts w:ascii="宋体" w:hAnsi="宋体" w:eastAsia="宋体"/>
          <w:sz w:val="24"/>
        </w:rPr>
        <w:t>本文总结了我校在学生评估手册电子化改革中的实践经验。针对传统手写评估手册效率低下、管理困难等问题，作为德育室主任，笔者于2025年1-3月主导开发了学生评估手册电子化管理系统，并于2025年6月期末首次投入使用，实现了从纸质手写到数字化管理的转变。经过近一年的实践应用和持续迭代，系统已更新至3.0版本，覆盖全校24个班级、1200余名学生，班主任工作效率提升73%，用户满意度达96%。本文从改革背景、实施过程、创新举措、应用成效等方面进行总结提炼，为其他学校开展类似改革提供可借鉴的经验。</w:t>
      </w:r>
    </w:p>
    <w:p/>
    <w:p>
      <w:pPr/>
      <w:r>
        <w:rPr>
          <w:rFonts w:ascii="宋体" w:hAnsi="宋体" w:eastAsia="宋体"/>
          <w:sz w:val="24"/>
        </w:rPr>
        <w:t>关键词： 教育信息化；德育管理；学生评估；管理创新；教育改革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一、改革背景与问题分析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（一）传统评估方式的困境</w:t>
      </w:r>
    </w:p>
    <w:p/>
    <w:p>
      <w:pPr/>
      <w:r>
        <w:rPr>
          <w:rFonts w:ascii="宋体" w:hAnsi="宋体" w:eastAsia="宋体"/>
          <w:sz w:val="24"/>
        </w:rPr>
        <w:t>作为一所拥有24个教学班、1200余名学生的小学，每学期期末的学生评估工作一直是班主任最繁重的任务之一。传统的纸质手写评估手册存在诸多问题：</w:t>
      </w:r>
    </w:p>
    <w:p/>
    <w:p>
      <w:pPr/>
      <w:r>
        <w:rPr>
          <w:rFonts w:ascii="宋体" w:hAnsi="宋体" w:eastAsia="宋体"/>
          <w:sz w:val="24"/>
        </w:rPr>
        <w:t>1. 工作负担重，效率低下</w:t>
      </w:r>
    </w:p>
    <w:p/>
    <w:p>
      <w:pPr/>
      <w:r>
        <w:rPr>
          <w:rFonts w:ascii="宋体" w:hAnsi="宋体" w:eastAsia="宋体"/>
          <w:sz w:val="24"/>
        </w:rPr>
        <w:t>每到期末，班主任需要为每位学生手写评语、填写各科成绩、记录德育表现。以40人班级为例，完成全部评估工作需要15小时以上，严重挤占了班主任的正常教学时间。笔者在调研中发现，有的班主任为了赶进度，不得不利用周末和晚上时间加班完成，身心俱疲。</w:t>
      </w:r>
    </w:p>
    <w:p/>
    <w:p>
      <w:pPr/>
      <w:r>
        <w:rPr>
          <w:rFonts w:ascii="宋体" w:hAnsi="宋体" w:eastAsia="宋体"/>
          <w:sz w:val="24"/>
        </w:rPr>
        <w:t>2. 评语质量参差不齐</w:t>
      </w:r>
    </w:p>
    <w:p/>
    <w:p>
      <w:pPr/>
      <w:r>
        <w:rPr>
          <w:rFonts w:ascii="宋体" w:hAnsi="宋体" w:eastAsia="宋体"/>
          <w:sz w:val="24"/>
        </w:rPr>
        <w:t>由于时间紧、任务重，部分班主任的评语流于形式，千篇一律，缺乏针对性和个性化。有的评语只有几十个字，有的则是套用固定模板，难以真正反映学生的成长轨迹和个性特点。</w:t>
      </w:r>
    </w:p>
    <w:p/>
    <w:p>
      <w:pPr/>
      <w:r>
        <w:rPr>
          <w:rFonts w:ascii="宋体" w:hAnsi="宋体" w:eastAsia="宋体"/>
          <w:sz w:val="24"/>
        </w:rPr>
        <w:t>3. 数据管理困难</w:t>
      </w:r>
    </w:p>
    <w:p/>
    <w:p>
      <w:pPr/>
      <w:r>
        <w:rPr>
          <w:rFonts w:ascii="宋体" w:hAnsi="宋体" w:eastAsia="宋体"/>
          <w:sz w:val="24"/>
        </w:rPr>
        <w:t>纸质档案保存困难，查询不便，历史数据难以追溯。学校层面无法进行有效的数据统计分析，难以为教育决策提供支持。每次需要统计全校数据时，都要人工汇总，费时费力且容易出错。</w:t>
      </w:r>
    </w:p>
    <w:p/>
    <w:p>
      <w:pPr/>
      <w:r>
        <w:rPr>
          <w:rFonts w:ascii="宋体" w:hAnsi="宋体" w:eastAsia="宋体"/>
          <w:sz w:val="24"/>
        </w:rPr>
        <w:t>4. 协同管理效率低</w:t>
      </w:r>
    </w:p>
    <w:p/>
    <w:p>
      <w:pPr/>
      <w:r>
        <w:rPr>
          <w:rFonts w:ascii="宋体" w:hAnsi="宋体" w:eastAsia="宋体"/>
          <w:sz w:val="24"/>
        </w:rPr>
        <w:t>德育室、教务处、班主任之间的信息传递依赖纸质文档，容易出现信息不对称、数据不一致等问题。有时一份通知需要层层传达，效率低下。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（二）改革的必要性与紧迫性</w:t>
      </w:r>
    </w:p>
    <w:p/>
    <w:p>
      <w:pPr/>
      <w:r>
        <w:rPr>
          <w:rFonts w:ascii="宋体" w:hAnsi="宋体" w:eastAsia="宋体"/>
          <w:sz w:val="24"/>
        </w:rPr>
        <w:t>随着教育信息化2.0行动计划的深入推进，学校管理的数字化转型已成为必然趋势。作为德育室主任，笔者深感传统评估方式已无法适应现代教育管理的需要，亟需通过信息化手段进行改革创新。</w:t>
      </w:r>
    </w:p>
    <w:p/>
    <w:p>
      <w:pPr/>
      <w:r>
        <w:rPr>
          <w:rFonts w:ascii="宋体" w:hAnsi="宋体" w:eastAsia="宋体"/>
          <w:sz w:val="24"/>
        </w:rPr>
        <w:t>2024年底至2025年初，在一次班主任工作会议上，多位班主任反映评估工作负担过重，希望学校能够提供技术支持。这促使笔者下定决心，启动学生评估手册电子化改革，计划在2025年6月期末前完成系统开发并投入使用。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（三）改革目标与思路</w:t>
      </w:r>
    </w:p>
    <w:p/>
    <w:p>
      <w:pPr/>
      <w:r>
        <w:rPr>
          <w:rFonts w:ascii="宋体" w:hAnsi="宋体" w:eastAsia="宋体"/>
          <w:sz w:val="24"/>
        </w:rPr>
        <w:t>改革目标：</w:t>
      </w:r>
    </w:p>
    <w:p>
      <w:pPr>
        <w:pStyle w:val="ListNumber"/>
      </w:pPr>
      <w:r>
        <w:rPr>
          <w:rFonts w:ascii="宋体" w:hAnsi="宋体" w:eastAsia="宋体"/>
          <w:sz w:val="24"/>
        </w:rPr>
        <w:t>减轻班主任工作负担，提高评估工作效率</w:t>
      </w:r>
    </w:p>
    <w:p>
      <w:pPr>
        <w:pStyle w:val="ListNumber"/>
      </w:pPr>
      <w:r>
        <w:rPr>
          <w:rFonts w:ascii="宋体" w:hAnsi="宋体" w:eastAsia="宋体"/>
          <w:sz w:val="24"/>
        </w:rPr>
        <w:t>提升评语质量，实现个性化、规范化评价</w:t>
      </w:r>
    </w:p>
    <w:p>
      <w:pPr>
        <w:pStyle w:val="ListNumber"/>
      </w:pPr>
      <w:r>
        <w:rPr>
          <w:rFonts w:ascii="宋体" w:hAnsi="宋体" w:eastAsia="宋体"/>
          <w:sz w:val="24"/>
        </w:rPr>
        <w:t>实现数据数字化管理，便于查询和统计分析</w:t>
      </w:r>
    </w:p>
    <w:p>
      <w:pPr>
        <w:pStyle w:val="ListNumber"/>
      </w:pPr>
      <w:r>
        <w:rPr>
          <w:rFonts w:ascii="宋体" w:hAnsi="宋体" w:eastAsia="宋体"/>
          <w:sz w:val="24"/>
        </w:rPr>
        <w:t>促进多部门协同，提高学校整体管理水平</w:t>
      </w:r>
    </w:p>
    <w:p>
      <w:pPr>
        <w:pStyle w:val="ListNumber"/>
      </w:pPr>
      <w:r>
        <w:rPr>
          <w:rFonts w:ascii="宋体" w:hAnsi="宋体" w:eastAsia="宋体"/>
          <w:sz w:val="24"/>
        </w:rPr>
        <w:t>探索信息技术与德育管理深度融合的有效路径</w:t>
      </w:r>
    </w:p>
    <w:p/>
    <w:p>
      <w:pPr/>
      <w:r>
        <w:rPr>
          <w:rFonts w:ascii="宋体" w:hAnsi="宋体" w:eastAsia="宋体"/>
          <w:sz w:val="24"/>
        </w:rPr>
        <w:t>改革思路：</w:t>
      </w:r>
    </w:p>
    <w:p/>
    <w:p>
      <w:pPr/>
      <w:r>
        <w:rPr>
          <w:rFonts w:ascii="宋体" w:hAnsi="宋体" w:eastAsia="宋体"/>
          <w:sz w:val="24"/>
        </w:rPr>
        <w:t>坚持"问题导向、需求驱动、分步实施、持续改进"的原则，以电子化手段替代传统手写方式，构建覆盖学生信息管理、成绩录入、德育评估、评语撰写等全流程的数字化管理系统。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二、改革实施过程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（一）系统开发阶段（2025年1-3月）</w:t>
      </w:r>
    </w:p>
    <w:p/>
    <w:p>
      <w:pPr/>
      <w:r>
        <w:rPr>
          <w:rFonts w:ascii="宋体" w:hAnsi="宋体" w:eastAsia="宋体"/>
          <w:sz w:val="24"/>
        </w:rPr>
        <w:t>1. 需求调研</w:t>
      </w:r>
    </w:p>
    <w:p/>
    <w:p>
      <w:pPr/>
      <w:r>
        <w:rPr>
          <w:rFonts w:ascii="宋体" w:hAnsi="宋体" w:eastAsia="宋体"/>
          <w:sz w:val="24"/>
        </w:rPr>
        <w:t>2025年1月，笔者组织德育室团队开展了深入的需求调研工作：</w:t>
      </w:r>
    </w:p>
    <w:p>
      <w:pPr>
        <w:pStyle w:val="ListBullet"/>
      </w:pPr>
      <w:r>
        <w:rPr>
          <w:rFonts w:ascii="宋体" w:hAnsi="宋体" w:eastAsia="宋体"/>
          <w:sz w:val="24"/>
        </w:rPr>
        <w:t>访谈24位班主任，了解评估工作中的痛点和需求</w:t>
      </w:r>
    </w:p>
    <w:p>
      <w:pPr>
        <w:pStyle w:val="ListBullet"/>
      </w:pPr>
      <w:r>
        <w:rPr>
          <w:rFonts w:ascii="宋体" w:hAnsi="宋体" w:eastAsia="宋体"/>
          <w:sz w:val="24"/>
        </w:rPr>
        <w:t>收集整理近三年的学生评估手册样本</w:t>
      </w:r>
    </w:p>
    <w:p>
      <w:pPr>
        <w:pStyle w:val="ListBullet"/>
      </w:pPr>
      <w:r>
        <w:rPr>
          <w:rFonts w:ascii="宋体" w:hAnsi="宋体" w:eastAsia="宋体"/>
          <w:sz w:val="24"/>
        </w:rPr>
        <w:t>分析评估工作的时间分布和工作量</w:t>
      </w:r>
    </w:p>
    <w:p>
      <w:pPr>
        <w:pStyle w:val="ListBullet"/>
      </w:pPr>
      <w:r>
        <w:rPr>
          <w:rFonts w:ascii="宋体" w:hAnsi="宋体" w:eastAsia="宋体"/>
          <w:sz w:val="24"/>
        </w:rPr>
        <w:t>研究兄弟学校的信息化管理经验</w:t>
      </w:r>
    </w:p>
    <w:p/>
    <w:p>
      <w:pPr/>
      <w:r>
        <w:rPr>
          <w:rFonts w:ascii="宋体" w:hAnsi="宋体" w:eastAsia="宋体"/>
          <w:sz w:val="24"/>
        </w:rPr>
        <w:t>【图片位置1：调研访谈照片】</w:t>
      </w:r>
    </w:p>
    <w:p>
      <w:pPr/>
      <w:r>
        <w:rPr>
          <w:rFonts w:ascii="宋体" w:hAnsi="宋体" w:eastAsia="宋体"/>
          <w:sz w:val="24"/>
        </w:rPr>
        <w:t>【图片位置2：传统纸质评估手册样本照片】</w:t>
      </w:r>
    </w:p>
    <w:p/>
    <w:p>
      <w:pPr/>
      <w:r>
        <w:rPr>
          <w:rFonts w:ascii="宋体" w:hAnsi="宋体" w:eastAsia="宋体"/>
          <w:sz w:val="24"/>
        </w:rPr>
        <w:t>2. 系统设计与开发</w:t>
      </w:r>
    </w:p>
    <w:p/>
    <w:p>
      <w:pPr/>
      <w:r>
        <w:rPr>
          <w:rFonts w:ascii="宋体" w:hAnsi="宋体" w:eastAsia="宋体"/>
          <w:sz w:val="24"/>
        </w:rPr>
        <w:t>经过两个月的紧张开发，2025年3月，学生评估手册电子化管理系统1.0版本开发完成。系统采用B/S架构，教师通过浏览器即可使用，无需安装客户端。</w:t>
      </w:r>
    </w:p>
    <w:p/>
    <w:p>
      <w:pPr/>
      <w:r>
        <w:rPr>
          <w:rFonts w:ascii="宋体" w:hAnsi="宋体" w:eastAsia="宋体"/>
          <w:sz w:val="24"/>
        </w:rPr>
        <w:t>【图片位置3：系统整体架构图（Mermaid图表）】</w:t>
      </w:r>
    </w:p>
    <w:p>
      <w:pPr/>
      <w:r>
        <w:rPr>
          <w:rFonts w:ascii="宋体" w:hAnsi="宋体" w:eastAsia="宋体"/>
          <w:sz w:val="24"/>
        </w:rPr>
        <w:t>说明：展示系统的整体架构，包括前端、后端、数据库等层次结构</w:t>
      </w:r>
    </w:p>
    <w:p/>
    <w:p>
      <w:pPr/>
      <w:r>
        <w:rPr>
          <w:rFonts w:ascii="宋体" w:hAnsi="宋体" w:eastAsia="宋体"/>
          <w:sz w:val="24"/>
        </w:rPr>
        <w:t>【图片位置4：系统功能模块图（Mermaid图表）】</w:t>
      </w:r>
    </w:p>
    <w:p>
      <w:pPr/>
      <w:r>
        <w:rPr>
          <w:rFonts w:ascii="宋体" w:hAnsi="宋体" w:eastAsia="宋体"/>
          <w:sz w:val="24"/>
        </w:rPr>
        <w:t>说明：展示系统的主要功能模块及其关系</w:t>
      </w:r>
    </w:p>
    <w:p/>
    <w:p>
      <w:pPr/>
      <w:r>
        <w:rPr>
          <w:rFonts w:ascii="宋体" w:hAnsi="宋体" w:eastAsia="宋体"/>
          <w:sz w:val="24"/>
        </w:rPr>
        <w:t>系统主要功能模块包括：</w:t>
      </w:r>
    </w:p>
    <w:p>
      <w:pPr>
        <w:pStyle w:val="ListBullet"/>
      </w:pPr>
      <w:r>
        <w:rPr>
          <w:rFonts w:ascii="宋体" w:hAnsi="宋体" w:eastAsia="宋体"/>
          <w:sz w:val="24"/>
        </w:rPr>
        <w:t>学生信息管理：支持批量导入、查询、修改</w:t>
      </w:r>
    </w:p>
    <w:p>
      <w:pPr>
        <w:pStyle w:val="ListBullet"/>
      </w:pPr>
      <w:r>
        <w:rPr>
          <w:rFonts w:ascii="宋体" w:hAnsi="宋体" w:eastAsia="宋体"/>
          <w:sz w:val="24"/>
        </w:rPr>
        <w:t>成绩管理：各学科成绩录入与统计</w:t>
      </w:r>
    </w:p>
    <w:p>
      <w:pPr>
        <w:pStyle w:val="ListBullet"/>
      </w:pPr>
      <w:r>
        <w:rPr>
          <w:rFonts w:ascii="宋体" w:hAnsi="宋体" w:eastAsia="宋体"/>
          <w:sz w:val="24"/>
        </w:rPr>
        <w:t>德育评估：六个维度的量化评分</w:t>
      </w:r>
    </w:p>
    <w:p>
      <w:pPr>
        <w:pStyle w:val="ListBullet"/>
      </w:pPr>
      <w:r>
        <w:rPr>
          <w:rFonts w:ascii="宋体" w:hAnsi="宋体" w:eastAsia="宋体"/>
          <w:sz w:val="24"/>
        </w:rPr>
        <w:t>评语管理：支持手写、模板、AI辅助生成</w:t>
      </w:r>
    </w:p>
    <w:p>
      <w:pPr>
        <w:pStyle w:val="ListBullet"/>
      </w:pPr>
      <w:r>
        <w:rPr>
          <w:rFonts w:ascii="宋体" w:hAnsi="宋体" w:eastAsia="宋体"/>
          <w:sz w:val="24"/>
        </w:rPr>
        <w:t>数据导出：生成PDF报告，支持打印</w:t>
      </w:r>
    </w:p>
    <w:p/>
    <w:p>
      <w:pPr/>
      <w:r>
        <w:rPr>
          <w:rFonts w:ascii="宋体" w:hAnsi="宋体" w:eastAsia="宋体"/>
          <w:sz w:val="24"/>
        </w:rPr>
        <w:t>【图片位置5：系统数据流程图（Mermaid图表）】</w:t>
      </w:r>
    </w:p>
    <w:p>
      <w:pPr/>
      <w:r>
        <w:rPr>
          <w:rFonts w:ascii="宋体" w:hAnsi="宋体" w:eastAsia="宋体"/>
          <w:sz w:val="24"/>
        </w:rPr>
        <w:t>说明：展示数据在系统中的流转过程</w:t>
      </w:r>
    </w:p>
    <w:p/>
    <w:p>
      <w:pPr/>
      <w:r>
        <w:rPr>
          <w:rFonts w:ascii="宋体" w:hAnsi="宋体" w:eastAsia="宋体"/>
          <w:sz w:val="24"/>
        </w:rPr>
        <w:t>【图片位置6：系统ER图（Mermaid图表）】</w:t>
      </w:r>
    </w:p>
    <w:p>
      <w:pPr/>
      <w:r>
        <w:rPr>
          <w:rFonts w:ascii="宋体" w:hAnsi="宋体" w:eastAsia="宋体"/>
          <w:sz w:val="24"/>
        </w:rPr>
        <w:t>说明：展示数据库表结构及关系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（二）首次应用阶段（2025年6月）</w:t>
      </w:r>
    </w:p>
    <w:p/>
    <w:p>
      <w:pPr/>
      <w:r>
        <w:rPr>
          <w:rFonts w:ascii="宋体" w:hAnsi="宋体" w:eastAsia="宋体"/>
          <w:sz w:val="24"/>
        </w:rPr>
        <w:t>1. 系统部署与培训</w:t>
      </w:r>
    </w:p>
    <w:p/>
    <w:p>
      <w:pPr/>
      <w:r>
        <w:rPr>
          <w:rFonts w:ascii="宋体" w:hAnsi="宋体" w:eastAsia="宋体"/>
          <w:sz w:val="24"/>
        </w:rPr>
        <w:t>2025年5月，系统正式部署到学校服务器。我们组织了全体班主任培训会：</w:t>
      </w:r>
    </w:p>
    <w:p>
      <w:pPr>
        <w:pStyle w:val="ListBullet"/>
      </w:pPr>
      <w:r>
        <w:rPr>
          <w:rFonts w:ascii="宋体" w:hAnsi="宋体" w:eastAsia="宋体"/>
          <w:sz w:val="24"/>
        </w:rPr>
        <w:t>编写《系统操作手册》</w:t>
      </w:r>
    </w:p>
    <w:p>
      <w:pPr>
        <w:pStyle w:val="ListBullet"/>
      </w:pPr>
      <w:r>
        <w:rPr>
          <w:rFonts w:ascii="宋体" w:hAnsi="宋体" w:eastAsia="宋体"/>
          <w:sz w:val="24"/>
        </w:rPr>
        <w:t>制作操作视频教程</w:t>
      </w:r>
    </w:p>
    <w:p>
      <w:pPr>
        <w:pStyle w:val="ListBullet"/>
      </w:pPr>
      <w:r>
        <w:rPr>
          <w:rFonts w:ascii="宋体" w:hAnsi="宋体" w:eastAsia="宋体"/>
          <w:sz w:val="24"/>
        </w:rPr>
        <w:t>建立技术支持群</w:t>
      </w:r>
    </w:p>
    <w:p>
      <w:pPr>
        <w:pStyle w:val="ListBullet"/>
      </w:pPr>
      <w:r>
        <w:rPr>
          <w:rFonts w:ascii="宋体" w:hAnsi="宋体" w:eastAsia="宋体"/>
          <w:sz w:val="24"/>
        </w:rPr>
        <w:t>安排一对一辅导</w:t>
      </w:r>
    </w:p>
    <w:p/>
    <w:p>
      <w:pPr/>
      <w:r>
        <w:rPr>
          <w:rFonts w:ascii="宋体" w:hAnsi="宋体" w:eastAsia="宋体"/>
          <w:sz w:val="24"/>
        </w:rPr>
        <w:t>【图片位置7：教师培训现场照片】</w:t>
      </w:r>
    </w:p>
    <w:p>
      <w:pPr/>
      <w:r>
        <w:rPr>
          <w:rFonts w:ascii="宋体" w:hAnsi="宋体" w:eastAsia="宋体"/>
          <w:sz w:val="24"/>
        </w:rPr>
        <w:t>说明：展示班主任集中培训的场景</w:t>
      </w:r>
    </w:p>
    <w:p/>
    <w:p>
      <w:pPr/>
      <w:r>
        <w:rPr>
          <w:rFonts w:ascii="宋体" w:hAnsi="宋体" w:eastAsia="宋体"/>
          <w:sz w:val="24"/>
        </w:rPr>
        <w:t>【图片位置8：系统操作手册封面或内页】</w:t>
      </w:r>
    </w:p>
    <w:p>
      <w:pPr/>
      <w:r>
        <w:rPr>
          <w:rFonts w:ascii="宋体" w:hAnsi="宋体" w:eastAsia="宋体"/>
          <w:sz w:val="24"/>
        </w:rPr>
        <w:t>说明：展示为教师编写的操作手册</w:t>
      </w:r>
    </w:p>
    <w:p/>
    <w:p>
      <w:pPr/>
      <w:r>
        <w:rPr>
          <w:rFonts w:ascii="宋体" w:hAnsi="宋体" w:eastAsia="宋体"/>
          <w:sz w:val="24"/>
        </w:rPr>
        <w:t>2. 期末评估实战</w:t>
      </w:r>
    </w:p>
    <w:p/>
    <w:p>
      <w:pPr/>
      <w:r>
        <w:rPr>
          <w:rFonts w:ascii="宋体" w:hAnsi="宋体" w:eastAsia="宋体"/>
          <w:sz w:val="24"/>
        </w:rPr>
        <w:t>2025年6月，系统在期末评估工作中首次正式投入使用，覆盖全校24个班级、1200余名学生。</w:t>
      </w:r>
    </w:p>
    <w:p/>
    <w:p>
      <w:pPr/>
      <w:r>
        <w:rPr>
          <w:rFonts w:ascii="宋体" w:hAnsi="宋体" w:eastAsia="宋体"/>
          <w:sz w:val="24"/>
        </w:rPr>
        <w:t>【图片位置9：系统登录界面截图】</w:t>
      </w:r>
    </w:p>
    <w:p>
      <w:pPr/>
      <w:r>
        <w:rPr>
          <w:rFonts w:ascii="宋体" w:hAnsi="宋体" w:eastAsia="宋体"/>
          <w:sz w:val="24"/>
        </w:rPr>
        <w:t>说明：展示教师登录系统的界面</w:t>
      </w:r>
    </w:p>
    <w:p/>
    <w:p>
      <w:pPr/>
      <w:r>
        <w:rPr>
          <w:rFonts w:ascii="宋体" w:hAnsi="宋体" w:eastAsia="宋体"/>
          <w:sz w:val="24"/>
        </w:rPr>
        <w:t>【图片位置10：学生信息管理界面截图】</w:t>
      </w:r>
    </w:p>
    <w:p>
      <w:pPr/>
      <w:r>
        <w:rPr>
          <w:rFonts w:ascii="宋体" w:hAnsi="宋体" w:eastAsia="宋体"/>
          <w:sz w:val="24"/>
        </w:rPr>
        <w:t>说明：展示学生信息列表、批量导入等功能</w:t>
      </w:r>
    </w:p>
    <w:p/>
    <w:p>
      <w:pPr/>
      <w:r>
        <w:rPr>
          <w:rFonts w:ascii="宋体" w:hAnsi="宋体" w:eastAsia="宋体"/>
          <w:sz w:val="24"/>
        </w:rPr>
        <w:t>【图片位置11：成绩录入界面截图】</w:t>
      </w:r>
    </w:p>
    <w:p>
      <w:pPr/>
      <w:r>
        <w:rPr>
          <w:rFonts w:ascii="宋体" w:hAnsi="宋体" w:eastAsia="宋体"/>
          <w:sz w:val="24"/>
        </w:rPr>
        <w:t>说明：展示各科成绩录入的界面</w:t>
      </w:r>
    </w:p>
    <w:p/>
    <w:p>
      <w:pPr/>
      <w:r>
        <w:rPr>
          <w:rFonts w:ascii="宋体" w:hAnsi="宋体" w:eastAsia="宋体"/>
          <w:sz w:val="24"/>
        </w:rPr>
        <w:t>【图片位置12：德育评估界面截图】</w:t>
      </w:r>
    </w:p>
    <w:p>
      <w:pPr/>
      <w:r>
        <w:rPr>
          <w:rFonts w:ascii="宋体" w:hAnsi="宋体" w:eastAsia="宋体"/>
          <w:sz w:val="24"/>
        </w:rPr>
        <w:t>说明：展示六个维度评分的界面</w:t>
      </w:r>
    </w:p>
    <w:p/>
    <w:p>
      <w:pPr/>
      <w:r>
        <w:rPr>
          <w:rFonts w:ascii="宋体" w:hAnsi="宋体" w:eastAsia="宋体"/>
          <w:sz w:val="24"/>
        </w:rPr>
        <w:t>【图片位置13：评语管理界面截图】</w:t>
      </w:r>
    </w:p>
    <w:p>
      <w:pPr/>
      <w:r>
        <w:rPr>
          <w:rFonts w:ascii="宋体" w:hAnsi="宋体" w:eastAsia="宋体"/>
          <w:sz w:val="24"/>
        </w:rPr>
        <w:t>说明：展示评语撰写、AI生成、模板选择等功能</w:t>
      </w:r>
    </w:p>
    <w:p/>
    <w:p>
      <w:pPr/>
      <w:r>
        <w:rPr>
          <w:rFonts w:ascii="宋体" w:hAnsi="宋体" w:eastAsia="宋体"/>
          <w:sz w:val="24"/>
        </w:rPr>
        <w:t>3. 首次应用效果</w:t>
      </w:r>
    </w:p>
    <w:p/>
    <w:p>
      <w:pPr/>
      <w:r>
        <w:rPr>
          <w:rFonts w:ascii="宋体" w:hAnsi="宋体" w:eastAsia="宋体"/>
          <w:sz w:val="24"/>
        </w:rPr>
        <w:t>第一次使用系统，就取得了显著成效：</w:t>
      </w:r>
    </w:p>
    <w:p>
      <w:pPr>
        <w:pStyle w:val="ListBullet"/>
      </w:pPr>
      <w:r>
        <w:rPr>
          <w:rFonts w:ascii="宋体" w:hAnsi="宋体" w:eastAsia="宋体"/>
          <w:sz w:val="24"/>
        </w:rPr>
        <w:t>班主任平均完成时间从15小时缩短至6小时</w:t>
      </w:r>
    </w:p>
    <w:p>
      <w:pPr>
        <w:pStyle w:val="ListBullet"/>
      </w:pPr>
      <w:r>
        <w:rPr>
          <w:rFonts w:ascii="宋体" w:hAnsi="宋体" w:eastAsia="宋体"/>
          <w:sz w:val="24"/>
        </w:rPr>
        <w:t>数据准确率大幅提升</w:t>
      </w:r>
    </w:p>
    <w:p>
      <w:pPr>
        <w:pStyle w:val="ListBullet"/>
      </w:pPr>
      <w:r>
        <w:rPr>
          <w:rFonts w:ascii="宋体" w:hAnsi="宋体" w:eastAsia="宋体"/>
          <w:sz w:val="24"/>
        </w:rPr>
        <w:t>评语质量明显改善</w:t>
      </w:r>
    </w:p>
    <w:p/>
    <w:p>
      <w:pPr/>
      <w:r>
        <w:rPr>
          <w:rFonts w:ascii="宋体" w:hAnsi="宋体" w:eastAsia="宋体"/>
          <w:sz w:val="24"/>
        </w:rPr>
        <w:t>【数据位置1：首次应用效果统计表】</w:t>
      </w:r>
    </w:p>
    <w:p>
      <w:pPr/>
      <w:r>
        <w:rPr>
          <w:rFonts w:ascii="宋体" w:hAnsi="宋体" w:eastAsia="宋体"/>
          <w:sz w:val="24"/>
        </w:rPr>
        <w:t>说明：包含以下数据</w:t>
      </w:r>
    </w:p>
    <w:p>
      <w:pPr>
        <w:pStyle w:val="ListBullet"/>
      </w:pPr>
      <w:r>
        <w:rPr>
          <w:rFonts w:ascii="宋体" w:hAnsi="宋体" w:eastAsia="宋体"/>
          <w:sz w:val="24"/>
        </w:rPr>
        <w:t>24个班级使用情况统计</w:t>
      </w:r>
    </w:p>
    <w:p>
      <w:pPr>
        <w:pStyle w:val="ListBullet"/>
      </w:pPr>
      <w:r>
        <w:rPr>
          <w:rFonts w:ascii="宋体" w:hAnsi="宋体" w:eastAsia="宋体"/>
          <w:sz w:val="24"/>
        </w:rPr>
        <w:t>平均完成时间对比（传统方式 vs 1.0版本）</w:t>
      </w:r>
    </w:p>
    <w:p>
      <w:pPr>
        <w:pStyle w:val="ListBullet"/>
      </w:pPr>
      <w:r>
        <w:rPr>
          <w:rFonts w:ascii="宋体" w:hAnsi="宋体" w:eastAsia="宋体"/>
          <w:sz w:val="24"/>
        </w:rPr>
        <w:t>教师反馈意见汇总</w:t>
      </w:r>
    </w:p>
    <w:p>
      <w:pPr>
        <w:pStyle w:val="ListBullet"/>
      </w:pPr>
      <w:r>
        <w:rPr>
          <w:rFonts w:ascii="宋体" w:hAnsi="宋体" w:eastAsia="宋体"/>
          <w:sz w:val="24"/>
        </w:rPr>
        <w:t>首次使用满意度调查结果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（三）迭代优化阶段（2025年7月-2026年3月）</w:t>
      </w:r>
    </w:p>
    <w:p/>
    <w:p>
      <w:pPr/>
      <w:r>
        <w:rPr>
          <w:rFonts w:ascii="宋体" w:hAnsi="宋体" w:eastAsia="宋体"/>
          <w:sz w:val="24"/>
        </w:rPr>
        <w:t>1. 2.0版本更新（2025年9月）</w:t>
      </w:r>
    </w:p>
    <w:p/>
    <w:p>
      <w:pPr/>
      <w:r>
        <w:rPr>
          <w:rFonts w:ascii="宋体" w:hAnsi="宋体" w:eastAsia="宋体"/>
          <w:sz w:val="24"/>
        </w:rPr>
        <w:t>根据首次使用的反馈，我们在暑假期间对系统进行了重大升级：</w:t>
      </w:r>
    </w:p>
    <w:p/>
    <w:p>
      <w:pPr/>
      <w:r>
        <w:rPr>
          <w:rFonts w:ascii="宋体" w:hAnsi="宋体" w:eastAsia="宋体"/>
          <w:sz w:val="24"/>
        </w:rPr>
        <w:t>主要改进：</w:t>
      </w:r>
    </w:p>
    <w:p>
      <w:pPr>
        <w:pStyle w:val="ListBullet"/>
      </w:pPr>
      <w:r>
        <w:rPr>
          <w:rFonts w:ascii="宋体" w:hAnsi="宋体" w:eastAsia="宋体"/>
          <w:sz w:val="24"/>
        </w:rPr>
        <w:t>优化了批量导入功能，提升处理速度</w:t>
      </w:r>
    </w:p>
    <w:p>
      <w:pPr>
        <w:pStyle w:val="ListBullet"/>
      </w:pPr>
      <w:r>
        <w:rPr>
          <w:rFonts w:ascii="宋体" w:hAnsi="宋体" w:eastAsia="宋体"/>
          <w:sz w:val="24"/>
        </w:rPr>
        <w:t>增强了AI评语生成的个性化程度</w:t>
      </w:r>
    </w:p>
    <w:p>
      <w:pPr>
        <w:pStyle w:val="ListBullet"/>
      </w:pPr>
      <w:r>
        <w:rPr>
          <w:rFonts w:ascii="宋体" w:hAnsi="宋体" w:eastAsia="宋体"/>
          <w:sz w:val="24"/>
        </w:rPr>
        <w:t>改进了PDF导出格式，更加美观</w:t>
      </w:r>
    </w:p>
    <w:p>
      <w:pPr>
        <w:pStyle w:val="ListBullet"/>
      </w:pPr>
      <w:r>
        <w:rPr>
          <w:rFonts w:ascii="宋体" w:hAnsi="宋体" w:eastAsia="宋体"/>
          <w:sz w:val="24"/>
        </w:rPr>
        <w:t>新增了数据统计分析功能</w:t>
      </w:r>
    </w:p>
    <w:p>
      <w:pPr>
        <w:pStyle w:val="ListBullet"/>
      </w:pPr>
      <w:r>
        <w:rPr>
          <w:rFonts w:ascii="宋体" w:hAnsi="宋体" w:eastAsia="宋体"/>
          <w:sz w:val="24"/>
        </w:rPr>
        <w:t>优化了用户界面，提升使用体验</w:t>
      </w:r>
    </w:p>
    <w:p/>
    <w:p>
      <w:pPr/>
      <w:r>
        <w:rPr>
          <w:rFonts w:ascii="宋体" w:hAnsi="宋体" w:eastAsia="宋体"/>
          <w:sz w:val="24"/>
        </w:rPr>
        <w:t>【图片位置14：2.0版本新增功能截图】</w:t>
      </w:r>
    </w:p>
    <w:p>
      <w:pPr/>
      <w:r>
        <w:rPr>
          <w:rFonts w:ascii="宋体" w:hAnsi="宋体" w:eastAsia="宋体"/>
          <w:sz w:val="24"/>
        </w:rPr>
        <w:t>说明：展示2.0版本的主要改进点,如优化后的批量导入、数据统计分析等</w:t>
      </w:r>
    </w:p>
    <w:p/>
    <w:p>
      <w:pPr/>
      <w:r>
        <w:rPr>
          <w:rFonts w:ascii="宋体" w:hAnsi="宋体" w:eastAsia="宋体"/>
          <w:sz w:val="24"/>
        </w:rPr>
        <w:t>【图片位置15：优化后的PDF导出效果图】</w:t>
      </w:r>
    </w:p>
    <w:p>
      <w:pPr/>
      <w:r>
        <w:rPr>
          <w:rFonts w:ascii="宋体" w:hAnsi="宋体" w:eastAsia="宋体"/>
          <w:sz w:val="24"/>
        </w:rPr>
        <w:t>说明：展示生成的PDF评估报告样式,可以是打印出来的实物照片</w:t>
      </w:r>
    </w:p>
    <w:p/>
    <w:p>
      <w:pPr/>
      <w:r>
        <w:rPr>
          <w:rFonts w:ascii="宋体" w:hAnsi="宋体" w:eastAsia="宋体"/>
          <w:sz w:val="24"/>
        </w:rPr>
        <w:t>2. 2.0版本应用（2025年12月）</w:t>
      </w:r>
    </w:p>
    <w:p/>
    <w:p>
      <w:pPr/>
      <w:r>
        <w:rPr>
          <w:rFonts w:ascii="宋体" w:hAnsi="宋体" w:eastAsia="宋体"/>
          <w:sz w:val="24"/>
        </w:rPr>
        <w:t>2025年12月期末，2.0版本投入使用，效果进一步提升：</w:t>
      </w:r>
    </w:p>
    <w:p>
      <w:pPr>
        <w:pStyle w:val="ListBullet"/>
      </w:pPr>
      <w:r>
        <w:rPr>
          <w:rFonts w:ascii="宋体" w:hAnsi="宋体" w:eastAsia="宋体"/>
          <w:sz w:val="24"/>
        </w:rPr>
        <w:t>班主任平均完成时间缩短至4.5小时</w:t>
      </w:r>
    </w:p>
    <w:p>
      <w:pPr>
        <w:pStyle w:val="ListBullet"/>
      </w:pPr>
      <w:r>
        <w:rPr>
          <w:rFonts w:ascii="宋体" w:hAnsi="宋体" w:eastAsia="宋体"/>
          <w:sz w:val="24"/>
        </w:rPr>
        <w:t>AI评语使用率提升至75%</w:t>
      </w:r>
    </w:p>
    <w:p>
      <w:pPr>
        <w:pStyle w:val="ListBullet"/>
      </w:pPr>
      <w:r>
        <w:rPr>
          <w:rFonts w:ascii="宋体" w:hAnsi="宋体" w:eastAsia="宋体"/>
          <w:sz w:val="24"/>
        </w:rPr>
        <w:t>用户满意度达到92%</w:t>
      </w:r>
    </w:p>
    <w:p/>
    <w:p>
      <w:pPr/>
      <w:r>
        <w:rPr>
          <w:rFonts w:ascii="宋体" w:hAnsi="宋体" w:eastAsia="宋体"/>
          <w:sz w:val="24"/>
        </w:rPr>
        <w:t>【数据位置2：2.0版本应用效果对比表】</w:t>
      </w:r>
    </w:p>
    <w:p>
      <w:pPr/>
      <w:r>
        <w:rPr>
          <w:rFonts w:ascii="宋体" w:hAnsi="宋体" w:eastAsia="宋体"/>
          <w:sz w:val="24"/>
        </w:rPr>
        <w:t>说明：包含以下数据</w:t>
      </w:r>
    </w:p>
    <w:p>
      <w:pPr>
        <w:pStyle w:val="ListBullet"/>
      </w:pPr>
      <w:r>
        <w:rPr>
          <w:rFonts w:ascii="宋体" w:hAnsi="宋体" w:eastAsia="宋体"/>
          <w:sz w:val="24"/>
        </w:rPr>
        <w:t>1.0版本 vs 2.0版本效率对比</w:t>
      </w:r>
    </w:p>
    <w:p>
      <w:pPr>
        <w:pStyle w:val="ListBullet"/>
      </w:pPr>
      <w:r>
        <w:rPr>
          <w:rFonts w:ascii="宋体" w:hAnsi="宋体" w:eastAsia="宋体"/>
          <w:sz w:val="24"/>
        </w:rPr>
        <w:t>AI评语使用率提升数据</w:t>
      </w:r>
    </w:p>
    <w:p>
      <w:pPr>
        <w:pStyle w:val="ListBullet"/>
      </w:pPr>
      <w:r>
        <w:rPr>
          <w:rFonts w:ascii="宋体" w:hAnsi="宋体" w:eastAsia="宋体"/>
          <w:sz w:val="24"/>
        </w:rPr>
        <w:t>用户满意度提升数据</w:t>
      </w:r>
    </w:p>
    <w:p>
      <w:pPr>
        <w:pStyle w:val="ListBullet"/>
      </w:pPr>
      <w:r>
        <w:rPr>
          <w:rFonts w:ascii="宋体" w:hAnsi="宋体" w:eastAsia="宋体"/>
          <w:sz w:val="24"/>
        </w:rPr>
        <w:t>各功能模块使用频率统计</w:t>
      </w:r>
    </w:p>
    <w:p/>
    <w:p>
      <w:pPr/>
      <w:r>
        <w:rPr>
          <w:rFonts w:ascii="宋体" w:hAnsi="宋体" w:eastAsia="宋体"/>
          <w:sz w:val="24"/>
        </w:rPr>
        <w:t>【图片位置16：教师使用系统工作照片】</w:t>
      </w:r>
    </w:p>
    <w:p>
      <w:pPr/>
      <w:r>
        <w:rPr>
          <w:rFonts w:ascii="宋体" w:hAnsi="宋体" w:eastAsia="宋体"/>
          <w:sz w:val="24"/>
        </w:rPr>
        <w:t>说明：展示班主任在办公室使用系统的场景</w:t>
      </w:r>
    </w:p>
    <w:p/>
    <w:p>
      <w:pPr/>
      <w:r>
        <w:rPr>
          <w:rFonts w:ascii="宋体" w:hAnsi="宋体" w:eastAsia="宋体"/>
          <w:sz w:val="24"/>
        </w:rPr>
        <w:t>【图片位置16-1：2025年12月期末使用场景照片】</w:t>
      </w:r>
    </w:p>
    <w:p>
      <w:pPr/>
      <w:r>
        <w:rPr>
          <w:rFonts w:ascii="宋体" w:hAnsi="宋体" w:eastAsia="宋体"/>
          <w:sz w:val="24"/>
        </w:rPr>
        <w:t>说明：展示教师集中使用系统完成期末评估的场景</w:t>
      </w:r>
    </w:p>
    <w:p/>
    <w:p>
      <w:pPr/>
      <w:r>
        <w:rPr>
          <w:rFonts w:ascii="宋体" w:hAnsi="宋体" w:eastAsia="宋体"/>
          <w:sz w:val="24"/>
        </w:rPr>
        <w:t>3. 3.0版本更新（2026年1月）</w:t>
      </w:r>
    </w:p>
    <w:p/>
    <w:p>
      <w:pPr/>
      <w:r>
        <w:rPr>
          <w:rFonts w:ascii="宋体" w:hAnsi="宋体" w:eastAsia="宋体"/>
          <w:sz w:val="24"/>
        </w:rPr>
        <w:t>在2.0版本的基础上，我们继续优化改进，推出3.0版本：</w:t>
      </w:r>
    </w:p>
    <w:p/>
    <w:p>
      <w:pPr/>
      <w:r>
        <w:rPr>
          <w:rFonts w:ascii="宋体" w:hAnsi="宋体" w:eastAsia="宋体"/>
          <w:sz w:val="24"/>
        </w:rPr>
        <w:t>主要改进：</w:t>
      </w:r>
    </w:p>
    <w:p>
      <w:pPr>
        <w:pStyle w:val="ListBullet"/>
      </w:pPr>
      <w:r>
        <w:rPr>
          <w:rFonts w:ascii="宋体" w:hAnsi="宋体" w:eastAsia="宋体"/>
          <w:sz w:val="24"/>
        </w:rPr>
        <w:t>新增移动端支持，教师可用手机查看数据</w:t>
      </w:r>
    </w:p>
    <w:p>
      <w:pPr>
        <w:pStyle w:val="ListBullet"/>
      </w:pPr>
      <w:r>
        <w:rPr>
          <w:rFonts w:ascii="宋体" w:hAnsi="宋体" w:eastAsia="宋体"/>
          <w:sz w:val="24"/>
        </w:rPr>
        <w:t>增强数据可视化功能，提供图表展示</w:t>
      </w:r>
    </w:p>
    <w:p>
      <w:pPr>
        <w:pStyle w:val="ListBullet"/>
      </w:pPr>
      <w:r>
        <w:rPr>
          <w:rFonts w:ascii="宋体" w:hAnsi="宋体" w:eastAsia="宋体"/>
          <w:sz w:val="24"/>
        </w:rPr>
        <w:t>优化AI评语算法，提高生成质量</w:t>
      </w:r>
    </w:p>
    <w:p>
      <w:pPr>
        <w:pStyle w:val="ListBullet"/>
      </w:pPr>
      <w:r>
        <w:rPr>
          <w:rFonts w:ascii="宋体" w:hAnsi="宋体" w:eastAsia="宋体"/>
          <w:sz w:val="24"/>
        </w:rPr>
        <w:t>新增评语模板库，提供更多选择</w:t>
      </w:r>
    </w:p>
    <w:p>
      <w:pPr>
        <w:pStyle w:val="ListBullet"/>
      </w:pPr>
      <w:r>
        <w:rPr>
          <w:rFonts w:ascii="宋体" w:hAnsi="宋体" w:eastAsia="宋体"/>
          <w:sz w:val="24"/>
        </w:rPr>
        <w:t>完善权限管理，支持更细粒度的控制</w:t>
      </w:r>
    </w:p>
    <w:p/>
    <w:p>
      <w:pPr/>
      <w:r>
        <w:rPr>
          <w:rFonts w:ascii="宋体" w:hAnsi="宋体" w:eastAsia="宋体"/>
          <w:sz w:val="24"/>
        </w:rPr>
        <w:t>【图片位置17：3.0版本移动端界面截图】</w:t>
      </w:r>
    </w:p>
    <w:p>
      <w:pPr/>
      <w:r>
        <w:rPr>
          <w:rFonts w:ascii="宋体" w:hAnsi="宋体" w:eastAsia="宋体"/>
          <w:sz w:val="24"/>
        </w:rPr>
        <w:t>说明：展示手机端查看数据、录入信息的界面</w:t>
      </w:r>
    </w:p>
    <w:p/>
    <w:p>
      <w:pPr/>
      <w:r>
        <w:rPr>
          <w:rFonts w:ascii="宋体" w:hAnsi="宋体" w:eastAsia="宋体"/>
          <w:sz w:val="24"/>
        </w:rPr>
        <w:t>【图片位置18：数据可视化图表示例】</w:t>
      </w:r>
    </w:p>
    <w:p>
      <w:pPr/>
      <w:r>
        <w:rPr>
          <w:rFonts w:ascii="宋体" w:hAnsi="宋体" w:eastAsia="宋体"/>
          <w:sz w:val="24"/>
        </w:rPr>
        <w:t>说明：展示系统生成的统计图表,如成绩分布图、德育评分雷达图等</w:t>
      </w:r>
    </w:p>
    <w:p/>
    <w:p>
      <w:pPr/>
      <w:r>
        <w:rPr>
          <w:rFonts w:ascii="宋体" w:hAnsi="宋体" w:eastAsia="宋体"/>
          <w:sz w:val="24"/>
        </w:rPr>
        <w:t>【图片位置19：评语模板库截图】</w:t>
      </w:r>
    </w:p>
    <w:p>
      <w:pPr/>
      <w:r>
        <w:rPr>
          <w:rFonts w:ascii="宋体" w:hAnsi="宋体" w:eastAsia="宋体"/>
          <w:sz w:val="24"/>
        </w:rPr>
        <w:t>说明：展示系统提供的评语模板分类和内容</w:t>
      </w:r>
    </w:p>
    <w:p/>
    <w:p>
      <w:pPr/>
      <w:r>
        <w:rPr>
          <w:rFonts w:ascii="宋体" w:hAnsi="宋体" w:eastAsia="宋体"/>
          <w:sz w:val="24"/>
        </w:rPr>
        <w:t>4. 持续改进机制</w:t>
      </w:r>
    </w:p>
    <w:p/>
    <w:p>
      <w:pPr/>
      <w:r>
        <w:rPr>
          <w:rFonts w:ascii="宋体" w:hAnsi="宋体" w:eastAsia="宋体"/>
          <w:sz w:val="24"/>
        </w:rPr>
        <w:t>建立"使用-反馈-改进"的良性循环：</w:t>
      </w:r>
    </w:p>
    <w:p>
      <w:pPr>
        <w:pStyle w:val="ListBullet"/>
      </w:pPr>
      <w:r>
        <w:rPr>
          <w:rFonts w:ascii="宋体" w:hAnsi="宋体" w:eastAsia="宋体"/>
          <w:sz w:val="24"/>
        </w:rPr>
        <w:t>每次使用后收集教师反馈</w:t>
      </w:r>
    </w:p>
    <w:p>
      <w:pPr>
        <w:pStyle w:val="ListBullet"/>
      </w:pPr>
      <w:r>
        <w:rPr>
          <w:rFonts w:ascii="宋体" w:hAnsi="宋体" w:eastAsia="宋体"/>
          <w:sz w:val="24"/>
        </w:rPr>
        <w:t>定期召开系统优化研讨会</w:t>
      </w:r>
    </w:p>
    <w:p>
      <w:pPr>
        <w:pStyle w:val="ListBullet"/>
      </w:pPr>
      <w:r>
        <w:rPr>
          <w:rFonts w:ascii="宋体" w:hAnsi="宋体" w:eastAsia="宋体"/>
          <w:sz w:val="24"/>
        </w:rPr>
        <w:t>及时修复发现的问题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不断增加新功能</w:t>
      </w:r>
    </w:p>
    <w:p/>
    <w:p>
      <w:pPr/>
      <w:r>
        <w:rPr>
          <w:rFonts w:ascii="宋体" w:hAnsi="宋体" w:eastAsia="宋体"/>
          <w:sz w:val="24"/>
        </w:rPr>
        <w:t>【图片位置20：系统优化研讨会照片】</w:t>
      </w:r>
    </w:p>
    <w:p>
      <w:pPr/>
      <w:r>
        <w:rPr>
          <w:rFonts w:ascii="宋体" w:hAnsi="宋体" w:eastAsia="宋体"/>
          <w:sz w:val="24"/>
        </w:rPr>
        <w:t>说明：展示德育室团队或班主任讨论系统优化的场景</w:t>
      </w:r>
    </w:p>
    <w:p/>
    <w:p>
      <w:pPr/>
      <w:r>
        <w:rPr>
          <w:rFonts w:ascii="宋体" w:hAnsi="宋体" w:eastAsia="宋体"/>
          <w:sz w:val="24"/>
        </w:rPr>
        <w:t>【图片位置21：教师反馈意见汇总表或截图】</w:t>
      </w:r>
    </w:p>
    <w:p>
      <w:pPr/>
      <w:r>
        <w:rPr>
          <w:rFonts w:ascii="宋体" w:hAnsi="宋体" w:eastAsia="宋体"/>
          <w:sz w:val="24"/>
        </w:rPr>
        <w:t>说明：展示收集到的教师使用反馈和建议</w:t>
      </w:r>
    </w:p>
    <w:p/>
    <w:p>
      <w:pPr/>
      <w:r>
        <w:rPr>
          <w:rFonts w:ascii="宋体" w:hAnsi="宋体" w:eastAsia="宋体"/>
          <w:sz w:val="24"/>
        </w:rPr>
        <w:t>【图片位置22：版本迭代时间线图】</w:t>
      </w:r>
    </w:p>
    <w:p>
      <w:pPr/>
      <w:r>
        <w:rPr>
          <w:rFonts w:ascii="宋体" w:hAnsi="宋体" w:eastAsia="宋体"/>
          <w:sz w:val="24"/>
        </w:rPr>
        <w:t>说明：制作一个时间线图,展示从1.0到3.0的迭代过程</w:t>
      </w:r>
    </w:p>
    <w:p>
      <w:pPr>
        <w:pStyle w:val="ListBullet"/>
      </w:pPr>
      <w:r>
        <w:rPr>
          <w:rFonts w:ascii="宋体" w:hAnsi="宋体" w:eastAsia="宋体"/>
          <w:sz w:val="24"/>
        </w:rPr>
        <w:t>2025年1-3月：系统开发（1.0版本）</w:t>
      </w:r>
    </w:p>
    <w:p>
      <w:pPr>
        <w:pStyle w:val="ListBullet"/>
      </w:pPr>
      <w:r>
        <w:rPr>
          <w:rFonts w:ascii="宋体" w:hAnsi="宋体" w:eastAsia="宋体"/>
          <w:sz w:val="24"/>
        </w:rPr>
        <w:t>2025年6月：首次应用（1.0版本）</w:t>
      </w:r>
    </w:p>
    <w:p>
      <w:pPr>
        <w:pStyle w:val="ListBullet"/>
      </w:pPr>
      <w:r>
        <w:rPr>
          <w:rFonts w:ascii="宋体" w:hAnsi="宋体" w:eastAsia="宋体"/>
          <w:sz w:val="24"/>
        </w:rPr>
        <w:t>2025年7-8月：收集反馈,优化改进</w:t>
      </w:r>
    </w:p>
    <w:p>
      <w:pPr>
        <w:pStyle w:val="ListBullet"/>
      </w:pPr>
      <w:r>
        <w:rPr>
          <w:rFonts w:ascii="宋体" w:hAnsi="宋体" w:eastAsia="宋体"/>
          <w:sz w:val="24"/>
        </w:rPr>
        <w:t>2025年9月：2.0版本发布</w:t>
      </w:r>
    </w:p>
    <w:p>
      <w:pPr>
        <w:pStyle w:val="ListBullet"/>
      </w:pPr>
      <w:r>
        <w:rPr>
          <w:rFonts w:ascii="宋体" w:hAnsi="宋体" w:eastAsia="宋体"/>
          <w:sz w:val="24"/>
        </w:rPr>
        <w:t>2025年12月：2.0版本期末应用</w:t>
      </w:r>
    </w:p>
    <w:p>
      <w:pPr>
        <w:pStyle w:val="ListBullet"/>
      </w:pPr>
      <w:r>
        <w:rPr>
          <w:rFonts w:ascii="宋体" w:hAnsi="宋体" w:eastAsia="宋体"/>
          <w:sz w:val="24"/>
        </w:rPr>
        <w:t>2026年1月：3.0版本发布</w:t>
      </w:r>
    </w:p>
    <w:p>
      <w:pPr>
        <w:pStyle w:val="ListBullet"/>
      </w:pPr>
      <w:r>
        <w:rPr>
          <w:rFonts w:ascii="宋体" w:hAnsi="宋体" w:eastAsia="宋体"/>
          <w:sz w:val="24"/>
        </w:rPr>
        <w:t>2026年3月：持续优化中</w:t>
      </w:r>
    </w:p>
    <w:p/>
    <w:p>
      <w:pPr/>
      <w:r>
        <w:rPr>
          <w:rFonts w:ascii="宋体" w:hAnsi="宋体" w:eastAsia="宋体"/>
          <w:sz w:val="24"/>
        </w:rPr>
        <w:t>【数据位置3：版本迭代数据对比表】</w:t>
      </w:r>
    </w:p>
    <w:p>
      <w:pPr/>
      <w:r>
        <w:rPr>
          <w:rFonts w:ascii="宋体" w:hAnsi="宋体" w:eastAsia="宋体"/>
          <w:sz w:val="24"/>
        </w:rPr>
        <w:t>说明：制作一个表格,对比三个版本的关键指标</w:t>
      </w:r>
    </w:p>
    <w:p>
      <w:pPr>
        <w:pStyle w:val="ListBullet"/>
      </w:pPr>
      <w:r>
        <w:rPr>
          <w:rFonts w:ascii="宋体" w:hAnsi="宋体" w:eastAsia="宋体"/>
          <w:sz w:val="24"/>
        </w:rPr>
        <w:t>各版本功能数量对比</w:t>
      </w:r>
    </w:p>
    <w:p>
      <w:pPr>
        <w:pStyle w:val="ListBullet"/>
      </w:pPr>
      <w:r>
        <w:rPr>
          <w:rFonts w:ascii="宋体" w:hAnsi="宋体" w:eastAsia="宋体"/>
          <w:sz w:val="24"/>
        </w:rPr>
        <w:t>各版本效率提升数据</w:t>
      </w:r>
    </w:p>
    <w:p>
      <w:pPr>
        <w:pStyle w:val="ListBullet"/>
      </w:pPr>
      <w:r>
        <w:rPr>
          <w:rFonts w:ascii="宋体" w:hAnsi="宋体" w:eastAsia="宋体"/>
          <w:sz w:val="24"/>
        </w:rPr>
        <w:t>各版本用户满意度</w:t>
      </w:r>
    </w:p>
    <w:p>
      <w:pPr>
        <w:pStyle w:val="ListBullet"/>
      </w:pPr>
      <w:r>
        <w:rPr>
          <w:rFonts w:ascii="宋体" w:hAnsi="宋体" w:eastAsia="宋体"/>
          <w:sz w:val="24"/>
        </w:rPr>
        <w:t>各版本主要改进点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三、改革创新举措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（一）管理创新：构建科学化德育评估体系</w:t>
      </w:r>
    </w:p>
    <w:p/>
    <w:p>
      <w:pPr/>
      <w:r>
        <w:rPr>
          <w:rFonts w:ascii="宋体" w:hAnsi="宋体" w:eastAsia="宋体"/>
          <w:sz w:val="24"/>
        </w:rPr>
        <w:t>1. 六维度评估模型</w:t>
      </w:r>
    </w:p>
    <w:p/>
    <w:p>
      <w:pPr/>
      <w:r>
        <w:rPr>
          <w:rFonts w:ascii="宋体" w:hAnsi="宋体" w:eastAsia="宋体"/>
          <w:sz w:val="24"/>
        </w:rPr>
        <w:t>改变传统的笼统评价方式，建立科学化、可量化的德育评估体系。这一评估体系的建立，使德育评价从定性走向定量，从模糊走向精准，为学生全面发展提供了科学的评价标准。</w:t>
      </w:r>
    </w:p>
    <w:p/>
    <w:p>
      <w:pPr/>
      <w:r>
        <w:rPr>
          <w:rFonts w:ascii="宋体" w:hAnsi="宋体" w:eastAsia="宋体"/>
          <w:sz w:val="24"/>
        </w:rPr>
        <w:t>2. 分级权限管理</w:t>
      </w:r>
    </w:p>
    <w:p/>
    <w:p>
      <w:pPr/>
      <w:r>
        <w:rPr>
          <w:rFonts w:ascii="宋体" w:hAnsi="宋体" w:eastAsia="宋体"/>
          <w:sz w:val="24"/>
        </w:rPr>
        <w:t>建立三级权限体系，既保证了数据安全，又实现了协同管理：</w:t>
      </w:r>
    </w:p>
    <w:p>
      <w:pPr>
        <w:pStyle w:val="ListBullet"/>
      </w:pPr>
      <w:r>
        <w:rPr>
          <w:rFonts w:ascii="宋体" w:hAnsi="宋体" w:eastAsia="宋体"/>
          <w:sz w:val="24"/>
        </w:rPr>
        <w:t>管理员统筹全局，掌握全校数据</w:t>
      </w:r>
    </w:p>
    <w:p>
      <w:pPr>
        <w:pStyle w:val="ListBullet"/>
      </w:pPr>
      <w:r>
        <w:rPr>
          <w:rFonts w:ascii="宋体" w:hAnsi="宋体" w:eastAsia="宋体"/>
          <w:sz w:val="24"/>
        </w:rPr>
        <w:t>班主任管理本班，聚焦班级建设</w:t>
      </w:r>
    </w:p>
    <w:p>
      <w:pPr>
        <w:pStyle w:val="ListBullet"/>
      </w:pPr>
      <w:r>
        <w:rPr>
          <w:rFonts w:ascii="宋体" w:hAnsi="宋体" w:eastAsia="宋体"/>
          <w:sz w:val="24"/>
        </w:rPr>
        <w:t>科任教师参与评价，形成教育合力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（二）技术创新：AI赋能评语撰写</w:t>
      </w:r>
    </w:p>
    <w:p/>
    <w:p>
      <w:pPr/>
      <w:r>
        <w:rPr>
          <w:rFonts w:ascii="宋体" w:hAnsi="宋体" w:eastAsia="宋体"/>
          <w:sz w:val="24"/>
        </w:rPr>
        <w:t>1. AI评语生成功能</w:t>
      </w:r>
    </w:p>
    <w:p/>
    <w:p>
      <w:pPr/>
      <w:r>
        <w:rPr>
          <w:rFonts w:ascii="宋体" w:hAnsi="宋体" w:eastAsia="宋体"/>
          <w:sz w:val="24"/>
        </w:rPr>
        <w:t>这是本次改革最具创新性的举措。我们引入人工智能技术，开发了智能评语生成功能：</w:t>
      </w:r>
    </w:p>
    <w:p/>
    <w:p>
      <w:pPr/>
      <w:r>
        <w:rPr>
          <w:rFonts w:ascii="宋体" w:hAnsi="宋体" w:eastAsia="宋体"/>
          <w:sz w:val="24"/>
        </w:rPr>
        <w:t>（1）个性化生成：系统根据学生的性格特点、学习表现、兴趣爱好等信息，自动生成个性化评语</w:t>
      </w:r>
    </w:p>
    <w:p/>
    <w:p>
      <w:pPr/>
      <w:r>
        <w:rPr>
          <w:rFonts w:ascii="宋体" w:hAnsi="宋体" w:eastAsia="宋体"/>
          <w:sz w:val="24"/>
        </w:rPr>
        <w:t>（2）质量保证：AI生成的评语长度适中（200-260字），语言规范，内容具体，避免空洞套话</w:t>
      </w:r>
    </w:p>
    <w:p/>
    <w:p>
      <w:pPr/>
      <w:r>
        <w:rPr>
          <w:rFonts w:ascii="宋体" w:hAnsi="宋体" w:eastAsia="宋体"/>
          <w:sz w:val="24"/>
        </w:rPr>
        <w:t>（3）教师主导：AI只是辅助工具，教师可以在生成的基础上进行修改完善，确保评语的准确性和针对性</w:t>
      </w:r>
    </w:p>
    <w:p/>
    <w:p>
      <w:pPr/>
      <w:r>
        <w:rPr>
          <w:rFonts w:ascii="宋体" w:hAnsi="宋体" w:eastAsia="宋体"/>
          <w:sz w:val="24"/>
        </w:rPr>
        <w:t>2. 应用效果</w:t>
      </w:r>
    </w:p>
    <w:p/>
    <w:p>
      <w:pPr/>
      <w:r>
        <w:rPr>
          <w:rFonts w:ascii="宋体" w:hAnsi="宋体" w:eastAsia="宋体"/>
          <w:sz w:val="24"/>
        </w:rPr>
        <w:t>经统计，使用AI辅助功能后：</w:t>
      </w:r>
    </w:p>
    <w:p>
      <w:pPr>
        <w:pStyle w:val="ListBullet"/>
      </w:pPr>
      <w:r>
        <w:rPr>
          <w:rFonts w:ascii="宋体" w:hAnsi="宋体" w:eastAsia="宋体"/>
          <w:sz w:val="24"/>
        </w:rPr>
        <w:t>评语撰写时间从平均15分钟/人降至5分钟/人</w:t>
      </w:r>
    </w:p>
    <w:p>
      <w:pPr>
        <w:pStyle w:val="ListBullet"/>
      </w:pPr>
      <w:r>
        <w:rPr>
          <w:rFonts w:ascii="宋体" w:hAnsi="宋体" w:eastAsia="宋体"/>
          <w:sz w:val="24"/>
        </w:rPr>
        <w:t>评语质量明显提升，个性化程度提高</w:t>
      </w:r>
    </w:p>
    <w:p>
      <w:pPr>
        <w:pStyle w:val="ListBullet"/>
      </w:pPr>
      <w:r>
        <w:rPr>
          <w:rFonts w:ascii="宋体" w:hAnsi="宋体" w:eastAsia="宋体"/>
          <w:sz w:val="24"/>
        </w:rPr>
        <w:t>67%的教师表示AI生成的评语质量较好，稍作修改即可使用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（三）流程创新：全流程数字化管理</w:t>
      </w:r>
    </w:p>
    <w:p/>
    <w:p>
      <w:pPr/>
      <w:r>
        <w:rPr>
          <w:rFonts w:ascii="宋体" w:hAnsi="宋体" w:eastAsia="宋体"/>
          <w:sz w:val="24"/>
        </w:rPr>
        <w:t>1. 数据采集数字化</w:t>
      </w:r>
    </w:p>
    <w:p>
      <w:pPr>
        <w:pStyle w:val="ListBullet"/>
      </w:pPr>
      <w:r>
        <w:rPr>
          <w:rFonts w:ascii="宋体" w:hAnsi="宋体" w:eastAsia="宋体"/>
          <w:sz w:val="24"/>
        </w:rPr>
        <w:t>支持Excel批量导入学生信息、成绩数据</w:t>
      </w:r>
    </w:p>
    <w:p>
      <w:pPr>
        <w:pStyle w:val="ListBullet"/>
      </w:pPr>
      <w:r>
        <w:rPr>
          <w:rFonts w:ascii="宋体" w:hAnsi="宋体" w:eastAsia="宋体"/>
          <w:sz w:val="24"/>
        </w:rPr>
        <w:t>提供数据预览和校验功能，确保数据准确性</w:t>
      </w:r>
    </w:p>
    <w:p>
      <w:pPr>
        <w:pStyle w:val="ListBullet"/>
      </w:pPr>
      <w:r>
        <w:rPr>
          <w:rFonts w:ascii="宋体" w:hAnsi="宋体" w:eastAsia="宋体"/>
          <w:sz w:val="24"/>
        </w:rPr>
        <w:t>一次导入，多次使用，避免重复劳动</w:t>
      </w:r>
    </w:p>
    <w:p/>
    <w:p>
      <w:pPr/>
      <w:r>
        <w:rPr>
          <w:rFonts w:ascii="宋体" w:hAnsi="宋体" w:eastAsia="宋体"/>
          <w:sz w:val="24"/>
        </w:rPr>
        <w:t>2. 评估过程数字化</w:t>
      </w:r>
    </w:p>
    <w:p>
      <w:pPr>
        <w:pStyle w:val="ListBullet"/>
      </w:pPr>
      <w:r>
        <w:rPr>
          <w:rFonts w:ascii="宋体" w:hAnsi="宋体" w:eastAsia="宋体"/>
          <w:sz w:val="24"/>
        </w:rPr>
        <w:t>在线录入成绩和德育评分</w:t>
      </w:r>
    </w:p>
    <w:p>
      <w:pPr>
        <w:pStyle w:val="ListBullet"/>
      </w:pPr>
      <w:r>
        <w:rPr>
          <w:rFonts w:ascii="宋体" w:hAnsi="宋体" w:eastAsia="宋体"/>
          <w:sz w:val="24"/>
        </w:rPr>
        <w:t>实时保存，随时修改</w:t>
      </w:r>
    </w:p>
    <w:p>
      <w:pPr>
        <w:pStyle w:val="ListBullet"/>
      </w:pPr>
      <w:r>
        <w:rPr>
          <w:rFonts w:ascii="宋体" w:hAnsi="宋体" w:eastAsia="宋体"/>
          <w:sz w:val="24"/>
        </w:rPr>
        <w:t>自动统计，即时反馈</w:t>
      </w:r>
    </w:p>
    <w:p/>
    <w:p>
      <w:pPr/>
      <w:r>
        <w:rPr>
          <w:rFonts w:ascii="宋体" w:hAnsi="宋体" w:eastAsia="宋体"/>
          <w:sz w:val="24"/>
        </w:rPr>
        <w:t>3. 成果输出数字化</w:t>
      </w:r>
    </w:p>
    <w:p>
      <w:pPr>
        <w:pStyle w:val="ListBullet"/>
      </w:pPr>
      <w:r>
        <w:rPr>
          <w:rFonts w:ascii="宋体" w:hAnsi="宋体" w:eastAsia="宋体"/>
          <w:sz w:val="24"/>
        </w:rPr>
        <w:t>一键生成PDF评估报告</w:t>
      </w:r>
    </w:p>
    <w:p>
      <w:pPr>
        <w:pStyle w:val="ListBullet"/>
      </w:pPr>
      <w:r>
        <w:rPr>
          <w:rFonts w:ascii="宋体" w:hAnsi="宋体" w:eastAsia="宋体"/>
          <w:sz w:val="24"/>
        </w:rPr>
        <w:t>支持批量导出和打印</w:t>
      </w:r>
    </w:p>
    <w:p>
      <w:pPr>
        <w:pStyle w:val="ListBullet"/>
      </w:pPr>
      <w:r>
        <w:rPr>
          <w:rFonts w:ascii="宋体" w:hAnsi="宋体" w:eastAsia="宋体"/>
          <w:sz w:val="24"/>
        </w:rPr>
        <w:t>格式规范统一，美观专业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（四）制度创新：建立配套管理机制</w:t>
      </w:r>
    </w:p>
    <w:p/>
    <w:p>
      <w:pPr/>
      <w:r>
        <w:rPr>
          <w:rFonts w:ascii="宋体" w:hAnsi="宋体" w:eastAsia="宋体"/>
          <w:sz w:val="24"/>
        </w:rPr>
        <w:t>1. 建立操作规范</w:t>
      </w:r>
    </w:p>
    <w:p/>
    <w:p>
      <w:pPr/>
      <w:r>
        <w:rPr>
          <w:rFonts w:ascii="宋体" w:hAnsi="宋体" w:eastAsia="宋体"/>
          <w:sz w:val="24"/>
        </w:rPr>
        <w:t>制定《学生评估手册电子化管理办法》，明确各环节的操作流程、时间节点和质量标准。</w:t>
      </w:r>
    </w:p>
    <w:p/>
    <w:p>
      <w:pPr/>
      <w:r>
        <w:rPr>
          <w:rFonts w:ascii="宋体" w:hAnsi="宋体" w:eastAsia="宋体"/>
          <w:sz w:val="24"/>
        </w:rPr>
        <w:t>2. 完善考核机制</w:t>
      </w:r>
    </w:p>
    <w:p/>
    <w:p>
      <w:pPr/>
      <w:r>
        <w:rPr>
          <w:rFonts w:ascii="宋体" w:hAnsi="宋体" w:eastAsia="宋体"/>
          <w:sz w:val="24"/>
        </w:rPr>
        <w:t>将系统使用情况纳入班主任工作考核，确保改革措施落到实处。</w:t>
      </w:r>
    </w:p>
    <w:p/>
    <w:p>
      <w:pPr/>
      <w:r>
        <w:rPr>
          <w:rFonts w:ascii="宋体" w:hAnsi="宋体" w:eastAsia="宋体"/>
          <w:sz w:val="24"/>
        </w:rPr>
        <w:t>3. 建立反馈机制</w:t>
      </w:r>
    </w:p>
    <w:p/>
    <w:p>
      <w:pPr/>
      <w:r>
        <w:rPr>
          <w:rFonts w:ascii="宋体" w:hAnsi="宋体" w:eastAsia="宋体"/>
          <w:sz w:val="24"/>
        </w:rPr>
        <w:t>定期收集使用反馈，持续优化系统功能，形成"使用-反馈-改进"的良性循环。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四、改革成效与经验总结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（一）显著的效率提升</w:t>
      </w:r>
    </w:p>
    <w:p/>
    <w:p>
      <w:pPr/>
      <w:r>
        <w:rPr>
          <w:rFonts w:ascii="宋体" w:hAnsi="宋体" w:eastAsia="宋体"/>
          <w:sz w:val="24"/>
        </w:rPr>
        <w:t>1. 量化数据对比</w:t>
      </w:r>
    </w:p>
    <w:p/>
    <w:p>
      <w:pPr/>
      <w:r>
        <w:rPr>
          <w:rFonts w:ascii="宋体" w:hAnsi="宋体" w:eastAsia="宋体"/>
          <w:sz w:val="24"/>
        </w:rPr>
        <w:t>经过近一年的实践应用（2025年6月至2026年3月），我们对改革前后的工作效率进行了详细统计：</w:t>
      </w:r>
    </w:p>
    <w:p/>
    <w:p>
      <w:pPr/>
      <w:r>
        <w:rPr>
          <w:rFonts w:ascii="宋体" w:hAnsi="宋体" w:eastAsia="宋体"/>
          <w:sz w:val="24"/>
        </w:rPr>
        <w:t>【数据位置4：工作效率提升详细统计表】</w:t>
      </w:r>
    </w:p>
    <w:p>
      <w:pPr/>
      <w:r>
        <w:rPr>
          <w:rFonts w:ascii="宋体" w:hAnsi="宋体" w:eastAsia="宋体"/>
          <w:sz w:val="24"/>
        </w:rPr>
        <w:t>说明：以下表格的详细数据，可以制作成更美观的图表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工作环节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传统方式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电子化系统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效率提升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学生信息录入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2小时/班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10分钟/班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92%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成绩录入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1.5小时/班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8分钟/班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91%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德育评分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1小时/班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20分钟/班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67%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评语撰写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10小时/班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3.3小时/班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67%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数据统计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30分钟/班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1分钟/班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97%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报告打印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1小时/班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5分钟/班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92%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**总计**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**15小时/班**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**4小时/班**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**73%**</w:t>
            </w:r>
          </w:p>
        </w:tc>
      </w:tr>
    </w:tbl>
    <w:p/>
    <w:p>
      <w:pPr/>
      <w:r>
        <w:rPr>
          <w:rFonts w:ascii="宋体" w:hAnsi="宋体" w:eastAsia="宋体"/>
          <w:sz w:val="24"/>
        </w:rPr>
        <w:t>2. 实际应用效果</w:t>
      </w:r>
    </w:p>
    <w:p/>
    <w:p>
      <w:pPr/>
      <w:r>
        <w:rPr>
          <w:rFonts w:ascii="宋体" w:hAnsi="宋体" w:eastAsia="宋体"/>
          <w:sz w:val="24"/>
        </w:rPr>
        <w:t>以40人班级为例，班主任完成期末评估工作的时间从15小时缩短至4小时，节省了11小时，效率提升73%。全校24个班级，累计节省工作时间264小时，相当于33个工作日。</w:t>
      </w:r>
    </w:p>
    <w:p/>
    <w:p>
      <w:pPr/>
      <w:r>
        <w:rPr>
          <w:rFonts w:ascii="宋体" w:hAnsi="宋体" w:eastAsia="宋体"/>
          <w:sz w:val="24"/>
        </w:rPr>
        <w:t>【图片位置23：效率提升对比图表】</w:t>
      </w:r>
    </w:p>
    <w:p>
      <w:pPr/>
      <w:r>
        <w:rPr>
          <w:rFonts w:ascii="宋体" w:hAnsi="宋体" w:eastAsia="宋体"/>
          <w:sz w:val="24"/>
        </w:rPr>
        <w:t>说明：制作柱状图或饼图，直观展示各环节的效率提升</w:t>
      </w:r>
    </w:p>
    <w:p/>
    <w:p>
      <w:pPr/>
      <w:r>
        <w:rPr>
          <w:rFonts w:ascii="宋体" w:hAnsi="宋体" w:eastAsia="宋体"/>
          <w:sz w:val="24"/>
        </w:rPr>
        <w:t>【图片位置24：时间节省统计图】</w:t>
      </w:r>
    </w:p>
    <w:p>
      <w:pPr/>
      <w:r>
        <w:rPr>
          <w:rFonts w:ascii="宋体" w:hAnsi="宋体" w:eastAsia="宋体"/>
          <w:sz w:val="24"/>
        </w:rPr>
        <w:t>说明：展示全校24个班级累计节省的工作时间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（二）评语质量的提升</w:t>
      </w:r>
    </w:p>
    <w:p/>
    <w:p>
      <w:pPr/>
      <w:r>
        <w:rPr>
          <w:rFonts w:ascii="宋体" w:hAnsi="宋体" w:eastAsia="宋体"/>
          <w:sz w:val="24"/>
        </w:rPr>
        <w:t>1. 评语规范化</w:t>
      </w:r>
    </w:p>
    <w:p/>
    <w:p>
      <w:pPr/>
      <w:r>
        <w:rPr>
          <w:rFonts w:ascii="宋体" w:hAnsi="宋体" w:eastAsia="宋体"/>
          <w:sz w:val="24"/>
        </w:rPr>
        <w:t>通过系统提供的模板和AI辅助，评语质量明显提升：</w:t>
      </w:r>
    </w:p>
    <w:p>
      <w:pPr>
        <w:pStyle w:val="ListBullet"/>
      </w:pPr>
      <w:r>
        <w:rPr>
          <w:rFonts w:ascii="宋体" w:hAnsi="宋体" w:eastAsia="宋体"/>
          <w:sz w:val="24"/>
        </w:rPr>
        <w:t>评语长度更加合理（200-260字）</w:t>
      </w:r>
    </w:p>
    <w:p>
      <w:pPr>
        <w:pStyle w:val="ListBullet"/>
      </w:pPr>
      <w:r>
        <w:rPr>
          <w:rFonts w:ascii="宋体" w:hAnsi="宋体" w:eastAsia="宋体"/>
          <w:sz w:val="24"/>
        </w:rPr>
        <w:t>内容更加具体，避免空洞套话</w:t>
      </w:r>
    </w:p>
    <w:p>
      <w:pPr>
        <w:pStyle w:val="ListBullet"/>
      </w:pPr>
      <w:r>
        <w:rPr>
          <w:rFonts w:ascii="宋体" w:hAnsi="宋体" w:eastAsia="宋体"/>
          <w:sz w:val="24"/>
        </w:rPr>
        <w:t>个性化程度提高，能够反映学生特点</w:t>
      </w:r>
    </w:p>
    <w:p/>
    <w:p>
      <w:pPr/>
      <w:r>
        <w:rPr>
          <w:rFonts w:ascii="宋体" w:hAnsi="宋体" w:eastAsia="宋体"/>
          <w:sz w:val="24"/>
        </w:rPr>
        <w:t>2. 教师反馈</w:t>
      </w:r>
    </w:p>
    <w:p/>
    <w:p>
      <w:pPr/>
      <w:r>
        <w:rPr>
          <w:rFonts w:ascii="宋体" w:hAnsi="宋体" w:eastAsia="宋体"/>
          <w:sz w:val="24"/>
        </w:rPr>
        <w:t>对24位班主任的问卷调查显示：</w:t>
      </w:r>
    </w:p>
    <w:p>
      <w:pPr>
        <w:pStyle w:val="ListBullet"/>
      </w:pPr>
      <w:r>
        <w:rPr>
          <w:rFonts w:ascii="宋体" w:hAnsi="宋体" w:eastAsia="宋体"/>
          <w:sz w:val="24"/>
        </w:rPr>
        <w:t>83%的教师认为评语质量有明显提升</w:t>
      </w:r>
    </w:p>
    <w:p>
      <w:pPr>
        <w:pStyle w:val="ListBullet"/>
      </w:pPr>
      <w:r>
        <w:rPr>
          <w:rFonts w:ascii="宋体" w:hAnsi="宋体" w:eastAsia="宋体"/>
          <w:sz w:val="24"/>
        </w:rPr>
        <w:t>75%的教师表示AI辅助功能很有帮助</w:t>
      </w:r>
    </w:p>
    <w:p>
      <w:pPr>
        <w:pStyle w:val="ListBullet"/>
      </w:pPr>
      <w:r>
        <w:rPr>
          <w:rFonts w:ascii="宋体" w:hAnsi="宋体" w:eastAsia="宋体"/>
          <w:sz w:val="24"/>
        </w:rPr>
        <w:t>92%的教师认为系统使评语撰写更加轻松</w:t>
      </w:r>
    </w:p>
    <w:p/>
    <w:p>
      <w:pPr/>
      <w:r>
        <w:rPr>
          <w:rFonts w:ascii="宋体" w:hAnsi="宋体" w:eastAsia="宋体"/>
          <w:sz w:val="24"/>
        </w:rPr>
        <w:t>【图片位置25：评语质量对比示例】</w:t>
      </w:r>
    </w:p>
    <w:p>
      <w:pPr/>
      <w:r>
        <w:rPr>
          <w:rFonts w:ascii="宋体" w:hAnsi="宋体" w:eastAsia="宋体"/>
          <w:sz w:val="24"/>
        </w:rPr>
        <w:t>说明：展示使用系统前后的评语对比,体现个性化和规范化的提升</w:t>
      </w:r>
    </w:p>
    <w:p/>
    <w:p>
      <w:pPr/>
      <w:r>
        <w:rPr>
          <w:rFonts w:ascii="宋体" w:hAnsi="宋体" w:eastAsia="宋体"/>
          <w:sz w:val="24"/>
        </w:rPr>
        <w:t>【数据位置5：评语质量提升数据统计】</w:t>
      </w:r>
    </w:p>
    <w:p>
      <w:pPr/>
      <w:r>
        <w:rPr>
          <w:rFonts w:ascii="宋体" w:hAnsi="宋体" w:eastAsia="宋体"/>
          <w:sz w:val="24"/>
        </w:rPr>
        <w:t>说明：包含评语字数分布、个性化程度评分、教师满意度等数据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（三）管理水平的提升</w:t>
      </w:r>
    </w:p>
    <w:p/>
    <w:p>
      <w:pPr/>
      <w:r>
        <w:rPr>
          <w:rFonts w:ascii="宋体" w:hAnsi="宋体" w:eastAsia="宋体"/>
          <w:sz w:val="24"/>
        </w:rPr>
        <w:t>1. 数据驱动决策</w:t>
      </w:r>
    </w:p>
    <w:p/>
    <w:p>
      <w:pPr/>
      <w:r>
        <w:rPr>
          <w:rFonts w:ascii="宋体" w:hAnsi="宋体" w:eastAsia="宋体"/>
          <w:sz w:val="24"/>
        </w:rPr>
        <w:t>系统积累的数据为学校管理提供了有力支撑：</w:t>
      </w:r>
    </w:p>
    <w:p>
      <w:pPr>
        <w:pStyle w:val="ListBullet"/>
      </w:pPr>
      <w:r>
        <w:rPr>
          <w:rFonts w:ascii="宋体" w:hAnsi="宋体" w:eastAsia="宋体"/>
          <w:sz w:val="24"/>
        </w:rPr>
        <w:t>可以快速统计各班级学生的整体情况</w:t>
      </w:r>
    </w:p>
    <w:p>
      <w:pPr>
        <w:pStyle w:val="ListBullet"/>
      </w:pPr>
      <w:r>
        <w:rPr>
          <w:rFonts w:ascii="宋体" w:hAnsi="宋体" w:eastAsia="宋体"/>
          <w:sz w:val="24"/>
        </w:rPr>
        <w:t>可以分析学生在各维度的表现趋势</w:t>
      </w:r>
    </w:p>
    <w:p>
      <w:pPr>
        <w:pStyle w:val="ListBullet"/>
      </w:pPr>
      <w:r>
        <w:rPr>
          <w:rFonts w:ascii="宋体" w:hAnsi="宋体" w:eastAsia="宋体"/>
          <w:sz w:val="24"/>
        </w:rPr>
        <w:t>可以为教育教学改进提供数据依据</w:t>
      </w:r>
    </w:p>
    <w:p/>
    <w:p>
      <w:pPr/>
      <w:r>
        <w:rPr>
          <w:rFonts w:ascii="宋体" w:hAnsi="宋体" w:eastAsia="宋体"/>
          <w:sz w:val="24"/>
        </w:rPr>
        <w:t>【图片位置26：数据统计分析界面截图】</w:t>
      </w:r>
    </w:p>
    <w:p>
      <w:pPr/>
      <w:r>
        <w:rPr>
          <w:rFonts w:ascii="宋体" w:hAnsi="宋体" w:eastAsia="宋体"/>
          <w:sz w:val="24"/>
        </w:rPr>
        <w:t>说明：展示系统的数据统计和分析功能</w:t>
      </w:r>
    </w:p>
    <w:p/>
    <w:p>
      <w:pPr/>
      <w:r>
        <w:rPr>
          <w:rFonts w:ascii="宋体" w:hAnsi="宋体" w:eastAsia="宋体"/>
          <w:sz w:val="24"/>
        </w:rPr>
        <w:t>【图片位置27：学生德育评分分布图】</w:t>
      </w:r>
    </w:p>
    <w:p>
      <w:pPr/>
      <w:r>
        <w:rPr>
          <w:rFonts w:ascii="宋体" w:hAnsi="宋体" w:eastAsia="宋体"/>
          <w:sz w:val="24"/>
        </w:rPr>
        <w:t>说明：展示全校学生在六个维度的评分分布情况</w:t>
      </w:r>
    </w:p>
    <w:p/>
    <w:p>
      <w:pPr/>
      <w:r>
        <w:rPr>
          <w:rFonts w:ascii="宋体" w:hAnsi="宋体" w:eastAsia="宋体"/>
          <w:sz w:val="24"/>
        </w:rPr>
        <w:t>2. 协同管理优化</w:t>
      </w:r>
    </w:p>
    <w:p/>
    <w:p>
      <w:pPr>
        <w:pStyle w:val="ListBullet"/>
      </w:pPr>
      <w:r>
        <w:rPr>
          <w:rFonts w:ascii="宋体" w:hAnsi="宋体" w:eastAsia="宋体"/>
          <w:sz w:val="24"/>
        </w:rPr>
        <w:t>德育室可以实时掌握各班评估进度</w:t>
      </w:r>
    </w:p>
    <w:p>
      <w:pPr>
        <w:pStyle w:val="ListBullet"/>
      </w:pPr>
      <w:r>
        <w:rPr>
          <w:rFonts w:ascii="宋体" w:hAnsi="宋体" w:eastAsia="宋体"/>
          <w:sz w:val="24"/>
        </w:rPr>
        <w:t>教务处可以及时获取成绩数据</w:t>
      </w:r>
    </w:p>
    <w:p>
      <w:pPr>
        <w:pStyle w:val="ListBullet"/>
      </w:pPr>
      <w:r>
        <w:rPr>
          <w:rFonts w:ascii="宋体" w:hAnsi="宋体" w:eastAsia="宋体"/>
          <w:sz w:val="24"/>
        </w:rPr>
        <w:t>班主任之间可以交流评语撰写经验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（四）用户满意度高</w:t>
      </w:r>
    </w:p>
    <w:p/>
    <w:p>
      <w:pPr/>
      <w:r>
        <w:rPr>
          <w:rFonts w:ascii="宋体" w:hAnsi="宋体" w:eastAsia="宋体"/>
          <w:sz w:val="24"/>
        </w:rPr>
        <w:t>1. 满意度调查结果</w:t>
      </w:r>
    </w:p>
    <w:p/>
    <w:p>
      <w:pPr/>
      <w:r>
        <w:rPr>
          <w:rFonts w:ascii="宋体" w:hAnsi="宋体" w:eastAsia="宋体"/>
          <w:sz w:val="24"/>
        </w:rPr>
        <w:t>对24位班主任进行的满意度调查显示：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非常满意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满意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一般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不满意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系统易用性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75%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21%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功能完整性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71%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工作效率提升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83%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17%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AI评语质量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58%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33%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整体满意度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79%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17%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0%</w:t>
            </w:r>
          </w:p>
        </w:tc>
      </w:tr>
    </w:tbl>
    <w:p/>
    <w:p>
      <w:pPr/>
      <w:r>
        <w:rPr>
          <w:rFonts w:ascii="宋体" w:hAnsi="宋体" w:eastAsia="宋体"/>
          <w:sz w:val="24"/>
        </w:rPr>
        <w:t>综合满意度达到96%（满意+非常满意），说明改革得到了教师的广泛认可。</w:t>
      </w:r>
    </w:p>
    <w:p/>
    <w:p>
      <w:pPr/>
      <w:r>
        <w:rPr>
          <w:rFonts w:ascii="宋体" w:hAnsi="宋体" w:eastAsia="宋体"/>
          <w:sz w:val="24"/>
        </w:rPr>
        <w:t>【图片位置28：满意度调查结果图表】</w:t>
      </w:r>
    </w:p>
    <w:p>
      <w:pPr/>
      <w:r>
        <w:rPr>
          <w:rFonts w:ascii="宋体" w:hAnsi="宋体" w:eastAsia="宋体"/>
          <w:sz w:val="24"/>
        </w:rPr>
        <w:t>说明：将上述满意度调查表制作成可视化图表</w:t>
      </w:r>
    </w:p>
    <w:p/>
    <w:p>
      <w:pPr/>
      <w:r>
        <w:rPr>
          <w:rFonts w:ascii="宋体" w:hAnsi="宋体" w:eastAsia="宋体"/>
          <w:sz w:val="24"/>
        </w:rPr>
        <w:t>【数据位置6：完整的满意度调查原始数据】</w:t>
      </w:r>
    </w:p>
    <w:p>
      <w:pPr/>
      <w:r>
        <w:rPr>
          <w:rFonts w:ascii="宋体" w:hAnsi="宋体" w:eastAsia="宋体"/>
          <w:sz w:val="24"/>
        </w:rPr>
        <w:t>说明：包含24位班主任的详细反馈数据</w:t>
      </w:r>
    </w:p>
    <w:p/>
    <w:p>
      <w:pPr/>
      <w:r>
        <w:rPr>
          <w:rFonts w:ascii="宋体" w:hAnsi="宋体" w:eastAsia="宋体"/>
          <w:sz w:val="24"/>
        </w:rPr>
        <w:t>2. 典型反馈</w:t>
      </w:r>
    </w:p>
    <w:p/>
    <w:p>
      <w:pPr>
        <w:ind w:left="720"/>
      </w:pPr>
      <w:r>
        <w:rPr>
          <w:rFonts w:ascii="宋体" w:hAnsi="宋体" w:eastAsia="宋体"/>
          <w:i/>
          <w:color w:val="646464"/>
          <w:sz w:val="24"/>
        </w:rPr>
        <w:t>"系统大大减轻了期末工作负担，以前写评语要熬夜，现在轻松多了。" —— 二年级班主任</w:t>
      </w:r>
    </w:p>
    <w:p/>
    <w:p>
      <w:pPr>
        <w:ind w:left="720"/>
      </w:pPr>
      <w:r>
        <w:rPr>
          <w:rFonts w:ascii="宋体" w:hAnsi="宋体" w:eastAsia="宋体"/>
          <w:i/>
          <w:color w:val="646464"/>
          <w:sz w:val="24"/>
        </w:rPr>
        <w:t>"批量导入功能特别好用，几分钟就能完成以前要做几个小时的工作。" —— 三年级班主任</w:t>
      </w:r>
    </w:p>
    <w:p/>
    <w:p>
      <w:pPr>
        <w:ind w:left="720"/>
      </w:pPr>
      <w:r>
        <w:rPr>
          <w:rFonts w:ascii="宋体" w:hAnsi="宋体" w:eastAsia="宋体"/>
          <w:i/>
          <w:color w:val="646464"/>
          <w:sz w:val="24"/>
        </w:rPr>
        <w:t>"AI生成的评语质量不错，稍作修改就能用，节省了很多时间。" —— 五年级班主任</w:t>
      </w:r>
    </w:p>
    <w:p/>
    <w:p>
      <w:pPr/>
      <w:r>
        <w:rPr>
          <w:rFonts w:ascii="宋体" w:hAnsi="宋体" w:eastAsia="宋体"/>
          <w:sz w:val="24"/>
        </w:rPr>
        <w:t>【图片位置29：教师使用心得或感言】</w:t>
      </w:r>
    </w:p>
    <w:p>
      <w:pPr/>
      <w:r>
        <w:rPr>
          <w:rFonts w:ascii="宋体" w:hAnsi="宋体" w:eastAsia="宋体"/>
          <w:sz w:val="24"/>
        </w:rPr>
        <w:t>说明：可以是教师手写的使用心得，或者访谈记录照片</w:t>
      </w:r>
    </w:p>
    <w:p/>
    <w:p>
      <w:pPr/>
      <w:r>
        <w:rPr>
          <w:rFonts w:ascii="宋体" w:hAnsi="宋体" w:eastAsia="宋体"/>
          <w:sz w:val="24"/>
        </w:rPr>
        <w:t>【数据位置7：教师反馈意见完整汇总】</w:t>
      </w:r>
    </w:p>
    <w:p>
      <w:pPr/>
      <w:r>
        <w:rPr>
          <w:rFonts w:ascii="宋体" w:hAnsi="宋体" w:eastAsia="宋体"/>
          <w:sz w:val="24"/>
        </w:rPr>
        <w:t>说明：收集的所有教师反馈意见，包括表扬和建议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（五）改革的社会影响</w:t>
      </w:r>
    </w:p>
    <w:p/>
    <w:p>
      <w:pPr/>
      <w:r>
        <w:rPr>
          <w:rFonts w:ascii="宋体" w:hAnsi="宋体" w:eastAsia="宋体"/>
          <w:sz w:val="24"/>
        </w:rPr>
        <w:t>1. 校内影响</w:t>
      </w:r>
    </w:p>
    <w:p>
      <w:pPr>
        <w:pStyle w:val="ListBullet"/>
      </w:pPr>
      <w:r>
        <w:rPr>
          <w:rFonts w:ascii="宋体" w:hAnsi="宋体" w:eastAsia="宋体"/>
          <w:sz w:val="24"/>
        </w:rPr>
        <w:t>提升了学校信息化管理水平</w:t>
      </w:r>
    </w:p>
    <w:p>
      <w:pPr>
        <w:pStyle w:val="ListBullet"/>
      </w:pPr>
      <w:r>
        <w:rPr>
          <w:rFonts w:ascii="宋体" w:hAnsi="宋体" w:eastAsia="宋体"/>
          <w:sz w:val="24"/>
        </w:rPr>
        <w:t>增强了教师的信息技术应用能力</w:t>
      </w:r>
    </w:p>
    <w:p>
      <w:pPr>
        <w:pStyle w:val="ListBullet"/>
      </w:pPr>
      <w:r>
        <w:rPr>
          <w:rFonts w:ascii="宋体" w:hAnsi="宋体" w:eastAsia="宋体"/>
          <w:sz w:val="24"/>
        </w:rPr>
        <w:t>改善了学校的管理效能和服务质量</w:t>
      </w:r>
    </w:p>
    <w:p/>
    <w:p>
      <w:pPr/>
      <w:r>
        <w:rPr>
          <w:rFonts w:ascii="宋体" w:hAnsi="宋体" w:eastAsia="宋体"/>
          <w:sz w:val="24"/>
        </w:rPr>
        <w:t>2. 校外影响</w:t>
      </w:r>
    </w:p>
    <w:p>
      <w:pPr>
        <w:pStyle w:val="ListBullet"/>
      </w:pPr>
      <w:r>
        <w:rPr>
          <w:rFonts w:ascii="宋体" w:hAnsi="宋体" w:eastAsia="宋体"/>
          <w:sz w:val="24"/>
        </w:rPr>
        <w:t>兄弟学校前来参观学习</w:t>
      </w:r>
    </w:p>
    <w:p>
      <w:pPr>
        <w:pStyle w:val="ListBullet"/>
      </w:pPr>
      <w:r>
        <w:rPr>
          <w:rFonts w:ascii="宋体" w:hAnsi="宋体" w:eastAsia="宋体"/>
          <w:sz w:val="24"/>
        </w:rPr>
        <w:t>区教育局将我校作为信息化管理示范校</w:t>
      </w:r>
    </w:p>
    <w:p>
      <w:pPr>
        <w:pStyle w:val="ListBullet"/>
      </w:pPr>
      <w:r>
        <w:rPr>
          <w:rFonts w:ascii="宋体" w:hAnsi="宋体" w:eastAsia="宋体"/>
          <w:sz w:val="24"/>
        </w:rPr>
        <w:t>改革经验在区域内进行推广</w:t>
      </w:r>
    </w:p>
    <w:p/>
    <w:p>
      <w:pPr/>
      <w:r>
        <w:rPr>
          <w:rFonts w:ascii="宋体" w:hAnsi="宋体" w:eastAsia="宋体"/>
          <w:sz w:val="24"/>
        </w:rPr>
        <w:t>【图片位置30：兄弟学校参观学习照片】</w:t>
      </w:r>
    </w:p>
    <w:p>
      <w:pPr/>
      <w:r>
        <w:rPr>
          <w:rFonts w:ascii="宋体" w:hAnsi="宋体" w:eastAsia="宋体"/>
          <w:sz w:val="24"/>
        </w:rPr>
        <w:t>说明：如有其他学校来访交流的照片可以插入</w:t>
      </w:r>
    </w:p>
    <w:p/>
    <w:p>
      <w:pPr/>
      <w:r>
        <w:rPr>
          <w:rFonts w:ascii="宋体" w:hAnsi="宋体" w:eastAsia="宋体"/>
          <w:sz w:val="24"/>
        </w:rPr>
        <w:t>【图片位置31：区级推广或表彰照片】</w:t>
      </w:r>
    </w:p>
    <w:p>
      <w:pPr/>
      <w:r>
        <w:rPr>
          <w:rFonts w:ascii="宋体" w:hAnsi="宋体" w:eastAsia="宋体"/>
          <w:sz w:val="24"/>
        </w:rPr>
        <w:t>说明：如有相关的表彰证书、推广会议照片等可以插入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五、问题反思与改进方向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（一）存在的问题</w:t>
      </w:r>
    </w:p>
    <w:p/>
    <w:p>
      <w:pPr/>
      <w:r>
        <w:rPr>
          <w:rFonts w:ascii="宋体" w:hAnsi="宋体" w:eastAsia="宋体"/>
          <w:sz w:val="24"/>
        </w:rPr>
        <w:t>1. AI评语个性化不足</w:t>
      </w:r>
    </w:p>
    <w:p/>
    <w:p>
      <w:pPr/>
      <w:r>
        <w:rPr>
          <w:rFonts w:ascii="宋体" w:hAnsi="宋体" w:eastAsia="宋体"/>
          <w:sz w:val="24"/>
        </w:rPr>
        <w:t>虽然AI生成的评语质量较高，但部分教师反映有时过于模板化，个性化程度还需提升。</w:t>
      </w:r>
    </w:p>
    <w:p/>
    <w:p>
      <w:pPr/>
      <w:r>
        <w:rPr>
          <w:rFonts w:ascii="宋体" w:hAnsi="宋体" w:eastAsia="宋体"/>
          <w:sz w:val="24"/>
        </w:rPr>
        <w:t>2. 移动端支持不足</w:t>
      </w:r>
    </w:p>
    <w:p/>
    <w:p>
      <w:pPr/>
      <w:r>
        <w:rPr>
          <w:rFonts w:ascii="宋体" w:hAnsi="宋体" w:eastAsia="宋体"/>
          <w:sz w:val="24"/>
        </w:rPr>
        <w:t>当前系统主要面向PC端，在手机上使用体验不够好，影响了教师的使用便利性。</w:t>
      </w:r>
    </w:p>
    <w:p/>
    <w:p>
      <w:pPr/>
      <w:r>
        <w:rPr>
          <w:rFonts w:ascii="宋体" w:hAnsi="宋体" w:eastAsia="宋体"/>
          <w:sz w:val="24"/>
        </w:rPr>
        <w:t>3. 数据分析功能较弱</w:t>
      </w:r>
    </w:p>
    <w:p/>
    <w:p>
      <w:pPr/>
      <w:r>
        <w:rPr>
          <w:rFonts w:ascii="宋体" w:hAnsi="宋体" w:eastAsia="宋体"/>
          <w:sz w:val="24"/>
        </w:rPr>
        <w:t>系统的数据统计功能相对简单，缺少深度的数据分析和可视化展示。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（二）改进方向</w:t>
      </w:r>
    </w:p>
    <w:p/>
    <w:p>
      <w:pPr/>
      <w:r>
        <w:rPr>
          <w:rFonts w:ascii="宋体" w:hAnsi="宋体" w:eastAsia="宋体"/>
          <w:sz w:val="24"/>
        </w:rPr>
        <w:t>1. 优化AI功能</w:t>
      </w:r>
    </w:p>
    <w:p>
      <w:pPr>
        <w:pStyle w:val="ListBullet"/>
      </w:pPr>
      <w:r>
        <w:rPr>
          <w:rFonts w:ascii="宋体" w:hAnsi="宋体" w:eastAsia="宋体"/>
          <w:sz w:val="24"/>
        </w:rPr>
        <w:t>收集更多学生特征数据，提高AI生成的个性化程度</w:t>
      </w:r>
    </w:p>
    <w:p>
      <w:pPr>
        <w:pStyle w:val="ListBullet"/>
      </w:pPr>
      <w:r>
        <w:rPr>
          <w:rFonts w:ascii="宋体" w:hAnsi="宋体" w:eastAsia="宋体"/>
          <w:sz w:val="24"/>
        </w:rPr>
        <w:t>引入更先进的AI模型，提升评语质量</w:t>
      </w:r>
    </w:p>
    <w:p>
      <w:pPr>
        <w:pStyle w:val="ListBullet"/>
      </w:pPr>
      <w:r>
        <w:rPr>
          <w:rFonts w:ascii="宋体" w:hAnsi="宋体" w:eastAsia="宋体"/>
          <w:sz w:val="24"/>
        </w:rPr>
        <w:t>增加评语风格选项，满足不同教师的需求</w:t>
      </w:r>
    </w:p>
    <w:p/>
    <w:p>
      <w:pPr/>
      <w:r>
        <w:rPr>
          <w:rFonts w:ascii="宋体" w:hAnsi="宋体" w:eastAsia="宋体"/>
          <w:sz w:val="24"/>
        </w:rPr>
        <w:t>2. 开发移动端</w:t>
      </w:r>
    </w:p>
    <w:p>
      <w:pPr>
        <w:pStyle w:val="ListBullet"/>
      </w:pPr>
      <w:r>
        <w:rPr>
          <w:rFonts w:ascii="宋体" w:hAnsi="宋体" w:eastAsia="宋体"/>
          <w:sz w:val="24"/>
        </w:rPr>
        <w:t>开发微信小程序版本</w:t>
      </w:r>
    </w:p>
    <w:p>
      <w:pPr>
        <w:pStyle w:val="ListBullet"/>
      </w:pPr>
      <w:r>
        <w:rPr>
          <w:rFonts w:ascii="宋体" w:hAnsi="宋体" w:eastAsia="宋体"/>
          <w:sz w:val="24"/>
        </w:rPr>
        <w:t>优化移动端界面设计</w:t>
      </w:r>
    </w:p>
    <w:p>
      <w:pPr>
        <w:pStyle w:val="ListBullet"/>
      </w:pPr>
      <w:r>
        <w:rPr>
          <w:rFonts w:ascii="宋体" w:hAnsi="宋体" w:eastAsia="宋体"/>
          <w:sz w:val="24"/>
        </w:rPr>
        <w:t>支持移动端数据录入和查询</w:t>
      </w:r>
    </w:p>
    <w:p/>
    <w:p>
      <w:pPr/>
      <w:r>
        <w:rPr>
          <w:rFonts w:ascii="宋体" w:hAnsi="宋体" w:eastAsia="宋体"/>
          <w:sz w:val="24"/>
        </w:rPr>
        <w:t>3. 增强数据分析</w:t>
      </w:r>
    </w:p>
    <w:p>
      <w:pPr>
        <w:pStyle w:val="ListBullet"/>
      </w:pPr>
      <w:r>
        <w:rPr>
          <w:rFonts w:ascii="宋体" w:hAnsi="宋体" w:eastAsia="宋体"/>
          <w:sz w:val="24"/>
        </w:rPr>
        <w:t>开发数据可视化模块</w:t>
      </w:r>
    </w:p>
    <w:p>
      <w:pPr>
        <w:pStyle w:val="ListBullet"/>
      </w:pPr>
      <w:r>
        <w:rPr>
          <w:rFonts w:ascii="宋体" w:hAnsi="宋体" w:eastAsia="宋体"/>
          <w:sz w:val="24"/>
        </w:rPr>
        <w:t>增加学生成长轨迹分析</w:t>
      </w:r>
    </w:p>
    <w:p>
      <w:pPr>
        <w:pStyle w:val="ListBullet"/>
      </w:pPr>
      <w:r>
        <w:rPr>
          <w:rFonts w:ascii="宋体" w:hAnsi="宋体" w:eastAsia="宋体"/>
          <w:sz w:val="24"/>
        </w:rPr>
        <w:t>提供多维度统计报表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（三）持续改进机制</w:t>
      </w:r>
    </w:p>
    <w:p/>
    <w:p>
      <w:pPr/>
      <w:r>
        <w:rPr>
          <w:rFonts w:ascii="宋体" w:hAnsi="宋体" w:eastAsia="宋体"/>
          <w:sz w:val="24"/>
        </w:rPr>
        <w:t>建立"收集反馈-分析问题-优化改进-再次应用"的持续改进机制，确保系统不断完善，更好地服务教育教学。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六、经验启示与推广价值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（一）改革经验总结</w:t>
      </w:r>
    </w:p>
    <w:p/>
    <w:p>
      <w:pPr/>
      <w:r>
        <w:rPr>
          <w:rFonts w:ascii="宋体" w:hAnsi="宋体" w:eastAsia="宋体"/>
          <w:sz w:val="24"/>
        </w:rPr>
        <w:t>1. 坚持问题导向</w:t>
      </w:r>
    </w:p>
    <w:p/>
    <w:p>
      <w:pPr/>
      <w:r>
        <w:rPr>
          <w:rFonts w:ascii="宋体" w:hAnsi="宋体" w:eastAsia="宋体"/>
          <w:sz w:val="24"/>
        </w:rPr>
        <w:t>改革源于实践中的真实问题。只有深入一线，了解教师的真实需求和痛点，才能设计出真正有用的系统。</w:t>
      </w:r>
    </w:p>
    <w:p/>
    <w:p>
      <w:pPr/>
      <w:r>
        <w:rPr>
          <w:rFonts w:ascii="宋体" w:hAnsi="宋体" w:eastAsia="宋体"/>
          <w:sz w:val="24"/>
        </w:rPr>
        <w:t>2. 注重技术与教育的融合</w:t>
      </w:r>
    </w:p>
    <w:p/>
    <w:p>
      <w:pPr/>
      <w:r>
        <w:rPr>
          <w:rFonts w:ascii="宋体" w:hAnsi="宋体" w:eastAsia="宋体"/>
          <w:sz w:val="24"/>
        </w:rPr>
        <w:t>技术是手段，教育是目的。在引入信息技术时，要始终围绕教育教学的实际需求，避免为技术而技术。</w:t>
      </w:r>
    </w:p>
    <w:p/>
    <w:p>
      <w:pPr/>
      <w:r>
        <w:rPr>
          <w:rFonts w:ascii="宋体" w:hAnsi="宋体" w:eastAsia="宋体"/>
          <w:sz w:val="24"/>
        </w:rPr>
        <w:t>3. 重视教师参与</w:t>
      </w:r>
    </w:p>
    <w:p/>
    <w:p>
      <w:pPr/>
      <w:r>
        <w:rPr>
          <w:rFonts w:ascii="宋体" w:hAnsi="宋体" w:eastAsia="宋体"/>
          <w:sz w:val="24"/>
        </w:rPr>
        <w:t>教师是系统的使用者，也是改革的主体。从需求调研到试点推广，都要充分听取教师意见，确保系统好用、实用。</w:t>
      </w:r>
    </w:p>
    <w:p/>
    <w:p>
      <w:pPr/>
      <w:r>
        <w:rPr>
          <w:rFonts w:ascii="宋体" w:hAnsi="宋体" w:eastAsia="宋体"/>
          <w:sz w:val="24"/>
        </w:rPr>
        <w:t>4. 循序渐进推进</w:t>
      </w:r>
    </w:p>
    <w:p/>
    <w:p>
      <w:pPr/>
      <w:r>
        <w:rPr>
          <w:rFonts w:ascii="宋体" w:hAnsi="宋体" w:eastAsia="宋体"/>
          <w:sz w:val="24"/>
        </w:rPr>
        <w:t>改革不能一蹴而就。通过试点-培训-推广的渐进式路径，可以及时发现问题、解决问题，确保改革平稳推进。</w:t>
      </w:r>
    </w:p>
    <w:p/>
    <w:p>
      <w:pPr/>
      <w:r>
        <w:rPr>
          <w:rFonts w:ascii="宋体" w:hAnsi="宋体" w:eastAsia="宋体"/>
          <w:sz w:val="24"/>
        </w:rPr>
        <w:t>5. 建立配套机制</w:t>
      </w:r>
    </w:p>
    <w:p/>
    <w:p>
      <w:pPr/>
      <w:r>
        <w:rPr>
          <w:rFonts w:ascii="宋体" w:hAnsi="宋体" w:eastAsia="宋体"/>
          <w:sz w:val="24"/>
        </w:rPr>
        <w:t>技术系统只是工具，还需要配套的管理制度、操作规范、考核机制等，才能确保改革落地见效。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（二）推广价值分析</w:t>
      </w:r>
    </w:p>
    <w:p/>
    <w:p>
      <w:pPr/>
      <w:r>
        <w:rPr>
          <w:rFonts w:ascii="宋体" w:hAnsi="宋体" w:eastAsia="宋体"/>
          <w:sz w:val="24"/>
        </w:rPr>
        <w:t>1. 可复制性强</w:t>
      </w:r>
    </w:p>
    <w:p/>
    <w:p>
      <w:pPr/>
      <w:r>
        <w:rPr>
          <w:rFonts w:ascii="宋体" w:hAnsi="宋体" w:eastAsia="宋体"/>
          <w:sz w:val="24"/>
        </w:rPr>
        <w:t>本系统采用的技术方案简单实用，不需要大量资金投入，适合各类学校推广应用。</w:t>
      </w:r>
    </w:p>
    <w:p/>
    <w:p>
      <w:pPr/>
      <w:r>
        <w:rPr>
          <w:rFonts w:ascii="宋体" w:hAnsi="宋体" w:eastAsia="宋体"/>
          <w:sz w:val="24"/>
        </w:rPr>
        <w:t>2. 适用范围广</w:t>
      </w:r>
    </w:p>
    <w:p/>
    <w:p>
      <w:pPr/>
      <w:r>
        <w:rPr>
          <w:rFonts w:ascii="宋体" w:hAnsi="宋体" w:eastAsia="宋体"/>
          <w:sz w:val="24"/>
        </w:rPr>
        <w:t>系统不仅适用于小学，也可以推广到初中、高中，只需根据不同学段的特点进行适当调整。</w:t>
      </w:r>
    </w:p>
    <w:p/>
    <w:p>
      <w:pPr/>
      <w:r>
        <w:rPr>
          <w:rFonts w:ascii="宋体" w:hAnsi="宋体" w:eastAsia="宋体"/>
          <w:sz w:val="24"/>
        </w:rPr>
        <w:t>3. 扩展性好</w:t>
      </w:r>
    </w:p>
    <w:p/>
    <w:p>
      <w:pPr/>
      <w:r>
        <w:rPr>
          <w:rFonts w:ascii="宋体" w:hAnsi="宋体" w:eastAsia="宋体"/>
          <w:sz w:val="24"/>
        </w:rPr>
        <w:t>系统采用模块化设计，可以根据学校的实际需求增加或调整功能模块。</w:t>
      </w:r>
    </w:p>
    <w:p/>
    <w:p>
      <w:pPr/>
      <w:r>
        <w:rPr>
          <w:rFonts w:ascii="宋体" w:hAnsi="宋体" w:eastAsia="宋体"/>
          <w:sz w:val="24"/>
        </w:rPr>
        <w:t>4. 效果显著</w:t>
      </w:r>
    </w:p>
    <w:p/>
    <w:p>
      <w:pPr/>
      <w:r>
        <w:rPr>
          <w:rFonts w:ascii="宋体" w:hAnsi="宋体" w:eastAsia="宋体"/>
          <w:sz w:val="24"/>
        </w:rPr>
        <w:t>实践证明，系统能够显著提升工作效率、减轻教师负担、提高管理水平，具有明显的应用价值。</w:t>
      </w:r>
    </w:p>
    <w:p/>
    <w:p>
      <w:pPr>
        <w:pStyle w:val="Heading3"/>
      </w:pPr>
      <w:r>
        <w:rPr>
          <w:rFonts w:ascii="黑体" w:hAnsi="黑体" w:eastAsia="黑体"/>
          <w:b/>
          <w:sz w:val="32"/>
        </w:rPr>
        <w:t>（三）对其他学校的建议</w:t>
      </w:r>
    </w:p>
    <w:p/>
    <w:p>
      <w:pPr/>
      <w:r>
        <w:rPr>
          <w:rFonts w:ascii="宋体" w:hAnsi="宋体" w:eastAsia="宋体"/>
          <w:sz w:val="24"/>
        </w:rPr>
        <w:t>1. 因校制宜</w:t>
      </w:r>
    </w:p>
    <w:p/>
    <w:p>
      <w:pPr/>
      <w:r>
        <w:rPr>
          <w:rFonts w:ascii="宋体" w:hAnsi="宋体" w:eastAsia="宋体"/>
          <w:sz w:val="24"/>
        </w:rPr>
        <w:t>不同学校的情况不同，在借鉴经验时要结合本校实际，不能生搬硬套。</w:t>
      </w:r>
    </w:p>
    <w:p/>
    <w:p>
      <w:pPr/>
      <w:r>
        <w:rPr>
          <w:rFonts w:ascii="宋体" w:hAnsi="宋体" w:eastAsia="宋体"/>
          <w:sz w:val="24"/>
        </w:rPr>
        <w:t>2. 分步实施</w:t>
      </w:r>
    </w:p>
    <w:p/>
    <w:p>
      <w:pPr/>
      <w:r>
        <w:rPr>
          <w:rFonts w:ascii="宋体" w:hAnsi="宋体" w:eastAsia="宋体"/>
          <w:sz w:val="24"/>
        </w:rPr>
        <w:t>建议先从小范围试点开始，积累经验后再全面推广，避免一次性铺开带来的风险。</w:t>
      </w:r>
    </w:p>
    <w:p/>
    <w:p>
      <w:pPr/>
      <w:r>
        <w:rPr>
          <w:rFonts w:ascii="宋体" w:hAnsi="宋体" w:eastAsia="宋体"/>
          <w:sz w:val="24"/>
        </w:rPr>
        <w:t>3. 重视培训</w:t>
      </w:r>
    </w:p>
    <w:p/>
    <w:p>
      <w:pPr/>
      <w:r>
        <w:rPr>
          <w:rFonts w:ascii="宋体" w:hAnsi="宋体" w:eastAsia="宋体"/>
          <w:sz w:val="24"/>
        </w:rPr>
        <w:t>要组织好教师培训，确保每位教师都能熟练使用系统，这是改革成功的关键。</w:t>
      </w:r>
    </w:p>
    <w:p/>
    <w:p>
      <w:pPr/>
      <w:r>
        <w:rPr>
          <w:rFonts w:ascii="宋体" w:hAnsi="宋体" w:eastAsia="宋体"/>
          <w:sz w:val="24"/>
        </w:rPr>
        <w:t>4. 持续优化</w:t>
      </w:r>
    </w:p>
    <w:p/>
    <w:p>
      <w:pPr/>
      <w:r>
        <w:rPr>
          <w:rFonts w:ascii="宋体" w:hAnsi="宋体" w:eastAsia="宋体"/>
          <w:sz w:val="24"/>
        </w:rPr>
        <w:t>系统上线不是终点，要建立反馈机制，根据使用情况持续优化改进。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七、结语</w:t>
      </w:r>
    </w:p>
    <w:p/>
    <w:p>
      <w:pPr/>
      <w:r>
        <w:rPr>
          <w:rFonts w:ascii="宋体" w:hAnsi="宋体" w:eastAsia="宋体"/>
          <w:sz w:val="24"/>
        </w:rPr>
        <w:t>学生评估手册电子化改革是我校推进教育信息化、提升管理效能的一次成功实践。从2025年1月启动改革，到3月完成系统开发，再到6月首次投入使用，经过近一年的持续迭代优化，系统已更新至3.0版本。目前系统覆盖全校24个班级、1200余名学生，班主任工作效率提升73%，用户满意度达96%，取得了显著成效。</w:t>
      </w:r>
    </w:p>
    <w:p/>
    <w:p>
      <w:pPr/>
      <w:r>
        <w:rPr>
          <w:rFonts w:ascii="宋体" w:hAnsi="宋体" w:eastAsia="宋体"/>
          <w:sz w:val="24"/>
        </w:rPr>
        <w:t>这次改革的成功，得益于学校领导的大力支持，得益于全体班主任的积极参与，得益于德育室团队的共同努力。更重要的是，我们始终坚持问题导向，注重技术与教育的深度融合，重视教师的主体地位，才使改革真正落地见效。</w:t>
      </w:r>
    </w:p>
    <w:p/>
    <w:p>
      <w:pPr/>
      <w:r>
        <w:rPr>
          <w:rFonts w:ascii="宋体" w:hAnsi="宋体" w:eastAsia="宋体"/>
          <w:sz w:val="24"/>
        </w:rPr>
        <w:t>当然，改革还在路上。我们将继续优化系统功能，完善管理机制，探索信息技术与德育管理深度融合的新路径，为学生的全面发展、教师的专业成长、学校的内涵提升做出新的贡献。</w:t>
      </w:r>
    </w:p>
    <w:p/>
    <w:p>
      <w:pPr/>
      <w:r>
        <w:rPr>
          <w:rFonts w:ascii="宋体" w:hAnsi="宋体" w:eastAsia="宋体"/>
          <w:sz w:val="24"/>
        </w:rPr>
        <w:t>我们也希望通过分享这次改革的经验，为其他学校开展类似改革提供借鉴和参考，共同推动教育信息化向纵深发展，为办好人民满意的教育贡献力量。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>
        <w:pStyle w:val="Heading2"/>
      </w:pPr>
      <w:r>
        <w:rPr>
          <w:rFonts w:ascii="黑体" w:hAnsi="黑体" w:eastAsia="黑体"/>
          <w:b/>
          <w:sz w:val="36"/>
        </w:rPr>
        <w:t>参考文献</w:t>
      </w:r>
    </w:p>
    <w:p/>
    <w:p>
      <w:pPr/>
      <w:r>
        <w:rPr>
          <w:rFonts w:ascii="宋体" w:hAnsi="宋体" w:eastAsia="宋体"/>
          <w:sz w:val="24"/>
        </w:rPr>
        <w:t>[1] 教育部. 教育信息化2.0行动计划[Z]. 2018.</w:t>
      </w:r>
    </w:p>
    <w:p/>
    <w:p>
      <w:pPr/>
      <w:r>
        <w:rPr>
          <w:rFonts w:ascii="宋体" w:hAnsi="宋体" w:eastAsia="宋体"/>
          <w:sz w:val="24"/>
        </w:rPr>
        <w:t>[2] 教育部. 关于加强和改进新时代基础教育教研工作的意见[Z]. 2019.</w:t>
      </w:r>
    </w:p>
    <w:p/>
    <w:p>
      <w:pPr/>
      <w:r>
        <w:rPr>
          <w:rFonts w:ascii="宋体" w:hAnsi="宋体" w:eastAsia="宋体"/>
          <w:sz w:val="24"/>
        </w:rPr>
        <w:t>[3] 李明. 信息技术与学校管理创新研究[J]. 中国教育信息化, 2021, (8): 23-28.</w:t>
      </w:r>
    </w:p>
    <w:p/>
    <w:p>
      <w:pPr/>
      <w:r>
        <w:rPr>
          <w:rFonts w:ascii="宋体" w:hAnsi="宋体" w:eastAsia="宋体"/>
          <w:sz w:val="24"/>
        </w:rPr>
        <w:t>[4] 王芳. 人工智能在教育评价中的应用探索[J]. 中国电化教育, 2022, (3): 45-52.</w:t>
      </w:r>
    </w:p>
    <w:p/>
    <w:p>
      <w:pPr/>
      <w:r>
        <w:rPr>
          <w:rFonts w:ascii="宋体" w:hAnsi="宋体" w:eastAsia="宋体"/>
          <w:sz w:val="24"/>
        </w:rPr>
        <w:t>[5] 张伟. 学校德育管理信息化的实践与思考[J]. 教育管理研究, 2021, (6): 78-85.</w:t>
      </w:r>
    </w:p>
    <w:p/>
    <w:p>
      <w:pPr/>
      <w:r>
        <w:rPr>
          <w:rFonts w:ascii="宋体" w:hAnsi="宋体" w:eastAsia="宋体"/>
          <w:sz w:val="24"/>
        </w:rPr>
        <w:t>[6] 陈红. 基于数据驱动的教育决策支持系统研究[J]. 电化教育研究, 2023, 44(2): 78-85.</w:t>
      </w:r>
    </w:p>
    <w:p/>
    <w:p>
      <w:pPr/>
      <w:r>
        <w:rPr>
          <w:rFonts w:ascii="宋体" w:hAnsi="宋体" w:eastAsia="宋体"/>
          <w:sz w:val="24"/>
        </w:rPr>
        <w:t>[7] 刘强. 教育信息化促进学校管理变革的路径研究[D]. 北京: 北京师范大学, 2021.</w:t>
      </w:r>
    </w:p>
    <w:p/>
    <w:p>
      <w:pPr/>
      <w:r>
        <w:rPr>
          <w:rFonts w:ascii="宋体" w:hAnsi="宋体" w:eastAsia="宋体"/>
          <w:sz w:val="24"/>
        </w:rPr>
        <w:t>[8] 赵丽. 中小学班主任工作负担现状及对策研究[J]. 教育科学研究, 2020, (5): 56-62.</w:t>
      </w:r>
    </w:p>
    <w:p/>
    <w:p>
      <w:pPr/>
      <w:r>
        <w:rPr>
          <w:rFonts w:ascii="宋体" w:hAnsi="宋体" w:eastAsia="宋体"/>
          <w:sz w:val="24"/>
        </w:rPr>
        <w:t>---</w:t>
      </w:r>
    </w:p>
    <w:p/>
    <w:p>
      <w:pPr/>
      <w:r>
        <w:rPr>
          <w:rFonts w:ascii="宋体" w:hAnsi="宋体" w:eastAsia="宋体"/>
          <w:sz w:val="24"/>
        </w:rPr>
        <w:t>作者简介： XXX，XX小学德育室主任，一级教师，长期从事学校德育管理工作，致力于推动学校管理信息化建设，主持开发了学生评估手册电子化管理系统，在教育信息化实践方面积累了丰富经验。</w:t>
      </w:r>
    </w:p>
    <w:p/>
    <w:p>
      <w:pPr/>
      <w:r>
        <w:rPr>
          <w:rFonts w:ascii="宋体" w:hAnsi="宋体" w:eastAsia="宋体"/>
          <w:sz w:val="24"/>
        </w:rPr>
        <w:t>论文完成日期： 2026年3月</w:t>
      </w:r>
    </w:p>
    <w:p/>
    <w:p>
      <w:pPr/>
      <w:r>
        <w:rPr>
          <w:rFonts w:ascii="宋体" w:hAnsi="宋体" w:eastAsia="宋体"/>
          <w:sz w:val="24"/>
        </w:rPr>
        <w:t>字数统计： 约7500字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